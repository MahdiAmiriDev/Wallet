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3D3C" w:rsidRDefault="00A0546A" w:rsidP="005E6554">
      <w:pPr>
        <w:bidi/>
        <w:spacing w:after="120" w:line="240" w:lineRule="auto"/>
        <w:rPr>
          <w:rFonts w:hint="eastAsia"/>
        </w:rPr>
      </w:pPr>
      <w:r>
        <w:rPr>
          <w:rFonts w:eastAsia="Noto Naskh Arabic"/>
          <w:b/>
          <w:color w:val="17365D"/>
          <w:sz w:val="48"/>
        </w:rPr>
        <w:t>سند</w:t>
      </w:r>
      <w:r>
        <w:rPr>
          <w:rFonts w:eastAsia="Noto Naskh Arabic"/>
          <w:b/>
          <w:color w:val="17365D"/>
          <w:sz w:val="48"/>
        </w:rPr>
        <w:t xml:space="preserve"> </w:t>
      </w:r>
      <w:r>
        <w:rPr>
          <w:rFonts w:eastAsia="Noto Naskh Arabic"/>
          <w:b/>
          <w:color w:val="17365D"/>
          <w:sz w:val="48"/>
        </w:rPr>
        <w:t>جامع</w:t>
      </w:r>
      <w:r>
        <w:rPr>
          <w:rFonts w:eastAsia="Noto Naskh Arabic"/>
          <w:b/>
          <w:color w:val="17365D"/>
          <w:sz w:val="48"/>
        </w:rPr>
        <w:t xml:space="preserve"> </w:t>
      </w:r>
      <w:r>
        <w:rPr>
          <w:rFonts w:eastAsia="Noto Naskh Arabic"/>
          <w:b/>
          <w:color w:val="17365D"/>
          <w:sz w:val="48"/>
        </w:rPr>
        <w:t>مرجع</w:t>
      </w:r>
      <w:r>
        <w:rPr>
          <w:rFonts w:eastAsia="Noto Naskh Arabic"/>
          <w:b/>
          <w:color w:val="17365D"/>
          <w:sz w:val="48"/>
        </w:rPr>
        <w:t xml:space="preserve"> </w:t>
      </w:r>
      <w:r>
        <w:rPr>
          <w:rFonts w:eastAsia="Noto Naskh Arabic"/>
          <w:b/>
          <w:color w:val="17365D"/>
          <w:sz w:val="48"/>
        </w:rPr>
        <w:t>پیاده</w:t>
      </w:r>
      <w:r>
        <w:rPr>
          <w:rFonts w:eastAsia="Noto Naskh Arabic"/>
          <w:b/>
          <w:color w:val="17365D"/>
          <w:sz w:val="48"/>
        </w:rPr>
        <w:t>‌</w:t>
      </w:r>
      <w:r>
        <w:rPr>
          <w:rFonts w:eastAsia="Noto Naskh Arabic"/>
          <w:b/>
          <w:color w:val="17365D"/>
          <w:sz w:val="48"/>
        </w:rPr>
        <w:t>سازی</w:t>
      </w:r>
      <w:r>
        <w:rPr>
          <w:rFonts w:eastAsia="Noto Naskh Arabic"/>
          <w:b/>
          <w:color w:val="17365D"/>
          <w:sz w:val="48"/>
        </w:rPr>
        <w:t xml:space="preserve"> </w:t>
      </w:r>
      <w:r>
        <w:rPr>
          <w:rFonts w:eastAsia="Noto Naskh Arabic"/>
          <w:b/>
          <w:color w:val="17365D"/>
          <w:sz w:val="48"/>
        </w:rPr>
        <w:t>ماژول</w:t>
      </w:r>
      <w:r>
        <w:rPr>
          <w:rFonts w:eastAsia="Noto Naskh Arabic"/>
          <w:b/>
          <w:color w:val="17365D"/>
          <w:sz w:val="48"/>
        </w:rPr>
        <w:t xml:space="preserve"> </w:t>
      </w:r>
      <w:r>
        <w:rPr>
          <w:rFonts w:eastAsia="Noto Naskh Arabic"/>
          <w:b/>
          <w:color w:val="17365D"/>
          <w:sz w:val="48"/>
        </w:rPr>
        <w:t>کیف</w:t>
      </w:r>
      <w:r>
        <w:rPr>
          <w:rFonts w:eastAsia="Noto Naskh Arabic"/>
          <w:b/>
          <w:color w:val="17365D"/>
          <w:sz w:val="48"/>
        </w:rPr>
        <w:t xml:space="preserve"> </w:t>
      </w:r>
      <w:r>
        <w:rPr>
          <w:rFonts w:eastAsia="Noto Naskh Arabic"/>
          <w:b/>
          <w:color w:val="17365D"/>
          <w:sz w:val="48"/>
        </w:rPr>
        <w:t>پول</w:t>
      </w:r>
    </w:p>
    <w:p w:rsidR="00603D3C" w:rsidRDefault="00A0546A" w:rsidP="005E6554">
      <w:pPr>
        <w:bidi/>
        <w:spacing w:after="240" w:line="240" w:lineRule="auto"/>
        <w:rPr>
          <w:rFonts w:hint="eastAsia"/>
        </w:rPr>
      </w:pPr>
      <w:r>
        <w:rPr>
          <w:rFonts w:eastAsia="Noto Naskh Arabic"/>
          <w:i/>
          <w:color w:val="6B7280"/>
          <w:sz w:val="24"/>
        </w:rPr>
        <w:t>Implementation Specification / Business Rules / Data Model / Agent Context — MVP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Times New Roman" w:eastAsia="Noto Naskh Arabic" w:hAnsi="Times New Roman" w:cs="Times New Roman"/>
        </w:rPr>
        <w:t>۱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خلاصه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کسب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وکار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فروشگاه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آنلاین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موجود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قر</w:t>
      </w:r>
      <w:r>
        <w:rPr>
          <w:rFonts w:eastAsia="Noto Naskh Arabic"/>
        </w:rPr>
        <w:t>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قابلیت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کیف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اضافه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تواند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طرف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سازمان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گروهی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ایجاد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اساس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گروه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شماره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واجد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شرایط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برسد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طریق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هشت</w:t>
      </w:r>
      <w:r>
        <w:rPr>
          <w:rFonts w:eastAsia="Noto Naskh Arabic"/>
        </w:rPr>
        <w:t>‌</w:t>
      </w:r>
      <w:r>
        <w:rPr>
          <w:rFonts w:eastAsia="Noto Naskh Arabic"/>
        </w:rPr>
        <w:t>رقمی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اختیار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قرار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گیرد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قابل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استفاده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ممکن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مر</w:t>
      </w:r>
      <w:r>
        <w:rPr>
          <w:rFonts w:eastAsia="Noto Naskh Arabic"/>
        </w:rPr>
        <w:t>کز،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نمایندگی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خاص،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نمایندگی</w:t>
      </w:r>
      <w:r>
        <w:rPr>
          <w:rFonts w:eastAsia="Noto Naskh Arabic"/>
        </w:rPr>
        <w:t>‌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شهر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محصول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مشخص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محدود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>.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کاربر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زمان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خرید،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صورتی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شرایط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استفاده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داشته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باشد،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تواند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تمام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بخشی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مبلغ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سفارش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کیف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باقی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مبلغ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روش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عادی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بپردازد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سیستم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رزرو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موقت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نهایی</w:t>
      </w:r>
      <w:r>
        <w:rPr>
          <w:rFonts w:eastAsia="Noto Naskh Arabic"/>
        </w:rPr>
        <w:t>‌</w:t>
      </w:r>
      <w:r>
        <w:rPr>
          <w:rFonts w:eastAsia="Noto Naskh Arabic"/>
        </w:rPr>
        <w:t>سازی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موفق،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آزادسازی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ناموفق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ثبت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تاریخچه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مدیریت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هدف</w:t>
      </w:r>
      <w:r>
        <w:rPr>
          <w:rFonts w:ascii="Noto Naskh Arabic" w:eastAsia="Noto Naskh Arabic" w:hAnsi="Noto Naskh Arabic" w:cs="Noto Naskh Arabic"/>
        </w:rPr>
        <w:t xml:space="preserve"> MVP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قابل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اولین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بهره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برداری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کارفرما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بدون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ساخت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سیستم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پیچیده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غیرضروری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پشتیبانی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زمان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سازمانی،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احراز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شماره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کارت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Coupon </w:t>
      </w:r>
      <w:r>
        <w:rPr>
          <w:rFonts w:eastAsia="Noto Naskh Arabic"/>
          <w:sz w:val="21"/>
        </w:rPr>
        <w:t>هشت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رقمی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جلوگیری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قطعی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مصرف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بیش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اعتبار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خریدهای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زمان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سابقه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صورت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شفاف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نشان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دهد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اعتبار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کجا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آمده،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کدام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سفارش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مصرف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چه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مقدار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مانده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حفظ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امکان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توسعه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بعدی</w:t>
      </w:r>
      <w:r>
        <w:rPr>
          <w:rFonts w:eastAsia="Noto Naskh Arabic"/>
          <w:sz w:val="21"/>
        </w:rPr>
        <w:t xml:space="preserve"> Approval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Dry-run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Reconciliation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کمپین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پیشرفته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بدون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شکستن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هسته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اصلی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۳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اجزای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خارج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از</w:t>
      </w:r>
      <w:r>
        <w:rPr>
          <w:rFonts w:ascii="Noto Naskh Arabic" w:eastAsia="Noto Naskh Arabic" w:hAnsi="Noto Naskh Arabic" w:cs="Noto Naskh Arabic"/>
        </w:rPr>
        <w:t xml:space="preserve"> MVP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Approval </w:t>
      </w:r>
      <w:r>
        <w:rPr>
          <w:rFonts w:eastAsia="Noto Naskh Arabic"/>
          <w:sz w:val="21"/>
        </w:rPr>
        <w:t>چندمرحله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ای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Dry-run/Preview </w:t>
      </w:r>
      <w:r>
        <w:rPr>
          <w:rFonts w:eastAsia="Noto Naskh Arabic"/>
          <w:sz w:val="21"/>
        </w:rPr>
        <w:t>کامل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Batch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بزرگ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Reconciliation </w:t>
      </w:r>
      <w:r>
        <w:rPr>
          <w:rFonts w:eastAsia="Noto Naskh Arabic"/>
          <w:sz w:val="21"/>
        </w:rPr>
        <w:t>خودکار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دوره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ای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Dashboard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Analytics </w:t>
      </w:r>
      <w:r>
        <w:rPr>
          <w:rFonts w:eastAsia="Noto Naskh Arabic"/>
          <w:sz w:val="21"/>
        </w:rPr>
        <w:t>پیشرفته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Microservice </w:t>
      </w:r>
      <w:r>
        <w:rPr>
          <w:rFonts w:eastAsia="Noto Naskh Arabic"/>
          <w:sz w:val="21"/>
        </w:rPr>
        <w:t>مستقل</w:t>
      </w:r>
      <w:r>
        <w:rPr>
          <w:rFonts w:eastAsia="Noto Naskh Arabic"/>
          <w:sz w:val="21"/>
        </w:rPr>
        <w:t xml:space="preserve"> Wallet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Message Broker </w:t>
      </w:r>
      <w:r>
        <w:rPr>
          <w:rFonts w:eastAsia="Noto Naskh Arabic"/>
          <w:sz w:val="21"/>
        </w:rPr>
        <w:t>اختصاصی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Wallet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۴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اصط</w:t>
      </w:r>
      <w:r>
        <w:rPr>
          <w:rFonts w:ascii="Noto Naskh Arabic" w:eastAsia="Noto Naskh Arabic" w:hAnsi="Noto Naskh Arabic" w:cs="Noto Naskh Arabic"/>
        </w:rPr>
        <w:t>لاحات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دامنه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7"/>
              </w:rPr>
              <w:t>اصطلاح</w:t>
            </w:r>
          </w:p>
        </w:tc>
        <w:tc>
          <w:tcPr>
            <w:tcW w:w="7370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7"/>
              </w:rPr>
              <w:t>تعریف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Program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طرح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مستقل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با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بودجه،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بازه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سیاست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مصرف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مشخص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Scope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محدوده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تعیین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می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کند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در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کدام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مرکز،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نمایندگی،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شهر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یا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محصول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مجاز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است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Assignment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سهم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کاربر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از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Program.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Reservation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بخشی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از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برای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Order </w:t>
            </w:r>
            <w:r>
              <w:rPr>
                <w:rFonts w:eastAsia="Noto Naskh Arabic"/>
                <w:sz w:val="17"/>
              </w:rPr>
              <w:t>موقتاً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کنار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گذاشته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شده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است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Transaction / Ledger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ثبت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قطعی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هر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تغییر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مالی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در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Card Group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دسته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از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کارت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ها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واجد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شرایط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Program </w:t>
            </w:r>
            <w:r>
              <w:rPr>
                <w:rFonts w:eastAsia="Noto Naskh Arabic"/>
                <w:sz w:val="17"/>
              </w:rPr>
              <w:t>هستند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Coupon Batch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دسته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از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کدهای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هشت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رقمی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با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سیاست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مبلغ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یکسان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Coupon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کد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منفرد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می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تواند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توسط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یک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کاربر</w:t>
            </w:r>
            <w:r>
              <w:rPr>
                <w:rFonts w:eastAsia="Noto Naskh Arabic"/>
                <w:sz w:val="17"/>
              </w:rPr>
              <w:t xml:space="preserve"> Claim </w:t>
            </w:r>
            <w:r>
              <w:rPr>
                <w:rFonts w:eastAsia="Noto Naskh Arabic"/>
                <w:sz w:val="17"/>
              </w:rPr>
              <w:t>شود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lastRenderedPageBreak/>
        <w:t>۵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بازیگران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سیستم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603D3C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7"/>
              </w:rPr>
              <w:t>بازیگر</w:t>
            </w:r>
          </w:p>
        </w:tc>
        <w:tc>
          <w:tcPr>
            <w:tcW w:w="7257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7"/>
              </w:rPr>
              <w:t>مسئولیت</w:t>
            </w:r>
          </w:p>
        </w:tc>
      </w:tr>
      <w:tr w:rsidR="00603D3C">
        <w:trPr>
          <w:cantSplit/>
          <w:jc w:val="center"/>
        </w:trPr>
        <w:tc>
          <w:tcPr>
            <w:tcW w:w="238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مدیر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سیستم</w:t>
            </w:r>
          </w:p>
        </w:tc>
        <w:tc>
          <w:tcPr>
            <w:tcW w:w="725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تعریف</w:t>
            </w:r>
            <w:r>
              <w:rPr>
                <w:rFonts w:eastAsia="Noto Naskh Arabic"/>
                <w:sz w:val="17"/>
              </w:rPr>
              <w:t xml:space="preserve"> Program</w:t>
            </w:r>
            <w:r>
              <w:rPr>
                <w:rFonts w:eastAsia="Noto Naskh Arabic"/>
                <w:sz w:val="17"/>
              </w:rPr>
              <w:t>،</w:t>
            </w:r>
            <w:r>
              <w:rPr>
                <w:rFonts w:eastAsia="Noto Naskh Arabic"/>
                <w:sz w:val="17"/>
              </w:rPr>
              <w:t xml:space="preserve"> Scope</w:t>
            </w:r>
            <w:r>
              <w:rPr>
                <w:rFonts w:eastAsia="Noto Naskh Arabic"/>
                <w:sz w:val="17"/>
              </w:rPr>
              <w:t>،</w:t>
            </w:r>
            <w:r>
              <w:rPr>
                <w:rFonts w:eastAsia="Noto Naskh Arabic"/>
                <w:sz w:val="17"/>
              </w:rPr>
              <w:t xml:space="preserve"> Card Group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Coupon Batch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مشاهده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گزارش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38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اپراتور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سازمان</w:t>
            </w:r>
            <w:r>
              <w:rPr>
                <w:rFonts w:eastAsia="Noto Naskh Arabic"/>
                <w:sz w:val="17"/>
              </w:rPr>
              <w:t>/</w:t>
            </w:r>
            <w:r>
              <w:rPr>
                <w:rFonts w:eastAsia="Noto Naskh Arabic"/>
                <w:sz w:val="17"/>
              </w:rPr>
              <w:t>مالی</w:t>
            </w:r>
          </w:p>
        </w:tc>
        <w:tc>
          <w:tcPr>
            <w:tcW w:w="725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ثبت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مدیریت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طرح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های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اساس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دسترسی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38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کاربر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فروشگاه</w:t>
            </w:r>
          </w:p>
        </w:tc>
        <w:tc>
          <w:tcPr>
            <w:tcW w:w="725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مشاهده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اعتبار،</w:t>
            </w:r>
            <w:r>
              <w:rPr>
                <w:rFonts w:eastAsia="Noto Naskh Arabic"/>
                <w:sz w:val="17"/>
              </w:rPr>
              <w:t xml:space="preserve"> Claim Coupon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استفاده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در</w:t>
            </w:r>
            <w:r>
              <w:rPr>
                <w:rFonts w:eastAsia="Noto Naskh Arabic"/>
                <w:sz w:val="17"/>
              </w:rPr>
              <w:t xml:space="preserve"> Checkout.</w:t>
            </w:r>
          </w:p>
        </w:tc>
      </w:tr>
      <w:tr w:rsidR="00603D3C">
        <w:trPr>
          <w:cantSplit/>
          <w:jc w:val="center"/>
        </w:trPr>
        <w:tc>
          <w:tcPr>
            <w:tcW w:w="238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Checkout/Order</w:t>
            </w:r>
          </w:p>
        </w:tc>
        <w:tc>
          <w:tcPr>
            <w:tcW w:w="725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محاسبه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مبلغ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قابل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پرداخت،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هماهنگی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با</w:t>
            </w:r>
            <w:r>
              <w:rPr>
                <w:rFonts w:eastAsia="Noto Naskh Arabic"/>
                <w:sz w:val="17"/>
              </w:rPr>
              <w:t xml:space="preserve"> Wallet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Payment.</w:t>
            </w:r>
          </w:p>
        </w:tc>
      </w:tr>
      <w:tr w:rsidR="00603D3C">
        <w:trPr>
          <w:cantSplit/>
          <w:jc w:val="center"/>
        </w:trPr>
        <w:tc>
          <w:tcPr>
            <w:tcW w:w="238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Payment Gateway</w:t>
            </w:r>
          </w:p>
        </w:tc>
        <w:tc>
          <w:tcPr>
            <w:tcW w:w="725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پرداخت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بخش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غیر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کیف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پول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اعلام</w:t>
            </w:r>
            <w:r>
              <w:rPr>
                <w:rFonts w:eastAsia="Noto Naskh Arabic"/>
                <w:sz w:val="17"/>
              </w:rPr>
              <w:t xml:space="preserve"> Success/Failure.</w:t>
            </w:r>
          </w:p>
        </w:tc>
      </w:tr>
      <w:tr w:rsidR="00603D3C">
        <w:trPr>
          <w:cantSplit/>
          <w:jc w:val="center"/>
        </w:trPr>
        <w:tc>
          <w:tcPr>
            <w:tcW w:w="238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Job/Scheduler</w:t>
            </w:r>
          </w:p>
        </w:tc>
        <w:tc>
          <w:tcPr>
            <w:tcW w:w="725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7"/>
              </w:rPr>
              <w:t>رسیدگی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به</w:t>
            </w:r>
            <w:r>
              <w:rPr>
                <w:rFonts w:eastAsia="Noto Naskh Arabic"/>
                <w:sz w:val="17"/>
              </w:rPr>
              <w:t xml:space="preserve"> Reservation</w:t>
            </w:r>
            <w:r>
              <w:rPr>
                <w:rFonts w:eastAsia="Noto Naskh Arabic"/>
                <w:sz w:val="17"/>
              </w:rPr>
              <w:t>های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منقضی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وضعیت</w:t>
            </w:r>
            <w:r>
              <w:rPr>
                <w:rFonts w:eastAsia="Noto Naskh Arabic"/>
                <w:sz w:val="17"/>
              </w:rPr>
              <w:t>‌</w:t>
            </w:r>
            <w:r>
              <w:rPr>
                <w:rFonts w:eastAsia="Noto Naskh Arabic"/>
                <w:sz w:val="17"/>
              </w:rPr>
              <w:t>های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زمانی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در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صورت</w:t>
            </w:r>
            <w:r>
              <w:rPr>
                <w:rFonts w:eastAsia="Noto Naskh Arabic"/>
                <w:sz w:val="17"/>
              </w:rPr>
              <w:t xml:space="preserve"> </w:t>
            </w:r>
            <w:r>
              <w:rPr>
                <w:rFonts w:eastAsia="Noto Naskh Arabic"/>
                <w:sz w:val="17"/>
              </w:rPr>
              <w:t>نیاز</w:t>
            </w:r>
            <w:r>
              <w:rPr>
                <w:rFonts w:eastAsia="Noto Naskh Arabic"/>
                <w:sz w:val="17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bidi/>
        <w:rPr>
          <w:rFonts w:hint="eastAsia"/>
        </w:rPr>
      </w:pPr>
      <w:r>
        <w:br w:type="page"/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lastRenderedPageBreak/>
        <w:t>۶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مدل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داده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ترت</w:t>
      </w:r>
      <w:r>
        <w:rPr>
          <w:rFonts w:ascii="Noto Naskh Arabic" w:eastAsia="Noto Naskh Arabic" w:hAnsi="Noto Naskh Arabic" w:cs="Noto Naskh Arabic"/>
        </w:rPr>
        <w:t>یب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پیاده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سازی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توصیه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Schema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موجودیت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عمومی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موجودیت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عملیاتی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ایجاد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ترتیب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وابستگی</w:t>
      </w:r>
      <w:r>
        <w:rPr>
          <w:rFonts w:eastAsia="Noto Naskh Arabic"/>
        </w:rPr>
        <w:t xml:space="preserve"> FK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منطق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شفاف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>.</w:t>
      </w:r>
      <w:bookmarkStart w:id="0" w:name="_GoBack"/>
      <w:bookmarkEnd w:id="0"/>
    </w:p>
    <w:p w:rsidR="00603D3C" w:rsidRDefault="00A0546A" w:rsidP="005E6554">
      <w:pPr>
        <w:spacing w:after="140" w:line="252" w:lineRule="auto"/>
        <w:ind w:left="227" w:right="227"/>
        <w:rPr>
          <w:rFonts w:hint="eastAsia"/>
        </w:rPr>
      </w:pPr>
      <w:r>
        <w:rPr>
          <w:rFonts w:ascii="DejaVu Sans Mono" w:eastAsia="Noto Naskh Arabic" w:hAnsi="DejaVu Sans Mono" w:cs="DejaVu Sans Mono"/>
          <w:sz w:val="18"/>
        </w:rPr>
        <w:t>WalletProgram</w:t>
      </w:r>
      <w:r>
        <w:rPr>
          <w:rFonts w:ascii="DejaVu Sans Mono" w:eastAsia="Noto Naskh Arabic" w:hAnsi="DejaVu Sans Mono" w:cs="DejaVu Sans Mono"/>
          <w:sz w:val="18"/>
        </w:rPr>
        <w:br/>
        <w:t xml:space="preserve">  ├── WalletScope</w:t>
      </w:r>
      <w:r>
        <w:rPr>
          <w:rFonts w:ascii="DejaVu Sans Mono" w:eastAsia="Noto Naskh Arabic" w:hAnsi="DejaVu Sans Mono" w:cs="DejaVu Sans Mono"/>
          <w:sz w:val="18"/>
        </w:rPr>
        <w:br/>
        <w:t xml:space="preserve">  ├── WalletAssignment ── User</w:t>
      </w:r>
      <w:r>
        <w:rPr>
          <w:rFonts w:ascii="DejaVu Sans Mono" w:eastAsia="Noto Naskh Arabic" w:hAnsi="DejaVu Sans Mono" w:cs="DejaVu Sans Mono"/>
          <w:sz w:val="18"/>
        </w:rPr>
        <w:br/>
        <w:t xml:space="preserve">  │      ├── WalletReservation ── Order</w:t>
      </w:r>
      <w:r>
        <w:rPr>
          <w:rFonts w:ascii="DejaVu Sans Mono" w:eastAsia="Noto Naskh Arabic" w:hAnsi="DejaVu Sans Mono" w:cs="DejaVu Sans Mono"/>
          <w:sz w:val="18"/>
        </w:rPr>
        <w:br/>
      </w:r>
      <w:r>
        <w:rPr>
          <w:rFonts w:ascii="DejaVu Sans Mono" w:eastAsia="Noto Naskh Arabic" w:hAnsi="DejaVu Sans Mono" w:cs="DejaVu Sans Mono"/>
          <w:sz w:val="18"/>
        </w:rPr>
        <w:t xml:space="preserve">  │      └── WalletTransaction</w:t>
      </w:r>
      <w:r>
        <w:rPr>
          <w:rFonts w:ascii="DejaVu Sans Mono" w:eastAsia="Noto Naskh Arabic" w:hAnsi="DejaVu Sans Mono" w:cs="DejaVu Sans Mono"/>
          <w:sz w:val="18"/>
        </w:rPr>
        <w:br/>
        <w:t xml:space="preserve">  ├── WalletCardGroup ── WalletCardMember</w:t>
      </w:r>
      <w:r>
        <w:rPr>
          <w:rFonts w:ascii="DejaVu Sans Mono" w:eastAsia="Noto Naskh Arabic" w:hAnsi="DejaVu Sans Mono" w:cs="DejaVu Sans Mono"/>
          <w:sz w:val="18"/>
        </w:rPr>
        <w:br/>
        <w:t xml:space="preserve">  └── WalletCouponBatch ── WalletCoupon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جدول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های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سیستم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کیف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پول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Data Dictionary</w:t>
      </w: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.1. WalletProgram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هسته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مدیریتی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طرح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بودجه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چرخه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مستقل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تواند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روش</w:t>
      </w:r>
      <w:r>
        <w:rPr>
          <w:rFonts w:eastAsia="Noto Naskh Arabic"/>
        </w:rPr>
        <w:t>‌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مختلف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ایجاد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پشتیبانی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شمارنده</w:t>
      </w:r>
      <w:r>
        <w:rPr>
          <w:rFonts w:eastAsia="Noto Naskh Arabic"/>
        </w:rPr>
        <w:t>‌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آن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خلاصه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وضعیت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هستند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هم</w:t>
      </w:r>
      <w:r>
        <w:rPr>
          <w:rFonts w:eastAsia="Noto Naskh Arabic"/>
        </w:rPr>
        <w:t>‌</w:t>
      </w:r>
      <w:r>
        <w:rPr>
          <w:rFonts w:eastAsia="Noto Naskh Arabic"/>
        </w:rPr>
        <w:t>زمان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عملیات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مربوط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Assignment/Reservation </w:t>
      </w:r>
      <w:r>
        <w:rPr>
          <w:rFonts w:eastAsia="Noto Naskh Arabic"/>
        </w:rPr>
        <w:t>به</w:t>
      </w:r>
      <w:r>
        <w:rPr>
          <w:rFonts w:eastAsia="Noto Naskh Arabic"/>
        </w:rPr>
        <w:t>‌</w:t>
      </w:r>
      <w:r>
        <w:rPr>
          <w:rFonts w:eastAsia="Noto Naskh Arabic"/>
        </w:rPr>
        <w:t>روزرسانی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شوند</w:t>
      </w:r>
      <w:r>
        <w:rPr>
          <w:rFonts w:eastAsia="Noto Naskh Arabic"/>
        </w:rPr>
        <w:t xml:space="preserve">. Program </w:t>
      </w:r>
      <w:r>
        <w:rPr>
          <w:rFonts w:eastAsia="Noto Naskh Arabic"/>
        </w:rPr>
        <w:t>منبع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اصلی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قوانین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زمان،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نوع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سقف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>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کلید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یکتا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داخلی</w:t>
            </w:r>
            <w:r>
              <w:rPr>
                <w:rFonts w:eastAsia="Noto Naskh Arabic"/>
                <w:sz w:val="16"/>
              </w:rPr>
              <w:t xml:space="preserve"> Program.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Code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nvarchar(50)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قابل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گزارش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یکتا؛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مثال</w:t>
            </w:r>
            <w:r>
              <w:rPr>
                <w:rFonts w:eastAsia="Noto Naskh Arabic"/>
                <w:sz w:val="16"/>
              </w:rPr>
              <w:t xml:space="preserve"> ORG-1405-001.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Title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nvarchar(200)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عنوان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مدیریتی</w:t>
            </w:r>
            <w:r>
              <w:rPr>
                <w:rFonts w:eastAsia="Noto Naskh Arabic"/>
                <w:sz w:val="16"/>
              </w:rPr>
              <w:t xml:space="preserve"> Program.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ProgramType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نوع</w:t>
            </w:r>
            <w:r>
              <w:rPr>
                <w:rFonts w:eastAsia="Noto Naskh Arabic"/>
                <w:sz w:val="16"/>
              </w:rPr>
              <w:t xml:space="preserve"> Program</w:t>
            </w:r>
            <w:r>
              <w:rPr>
                <w:rFonts w:eastAsia="Noto Naskh Arabic"/>
                <w:sz w:val="16"/>
              </w:rPr>
              <w:t>؛</w:t>
            </w:r>
            <w:r>
              <w:rPr>
                <w:rFonts w:eastAsia="Noto Naskh Arabic"/>
                <w:sz w:val="16"/>
              </w:rPr>
              <w:t xml:space="preserve"> Organization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CardBased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CouponBased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Mixed.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TotalAmount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بودجه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کل</w:t>
            </w:r>
            <w:r>
              <w:rPr>
                <w:rFonts w:eastAsia="Noto Naskh Arabic"/>
                <w:sz w:val="16"/>
              </w:rPr>
              <w:t xml:space="preserve"> Program.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AllocatedAmount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جمع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Grant/Assignment 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کاربران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ConsumedAmount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مصرف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خالص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فعلی؛</w:t>
            </w:r>
            <w:r>
              <w:rPr>
                <w:rFonts w:eastAsia="Noto Naskh Arabic"/>
                <w:sz w:val="16"/>
              </w:rPr>
              <w:t xml:space="preserve"> Capture </w:t>
            </w:r>
            <w:r>
              <w:rPr>
                <w:rFonts w:eastAsia="Noto Naskh Arabic"/>
                <w:sz w:val="16"/>
              </w:rPr>
              <w:t>افزایش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Refund </w:t>
            </w:r>
            <w:r>
              <w:rPr>
                <w:rFonts w:eastAsia="Noto Naskh Arabic"/>
                <w:sz w:val="16"/>
              </w:rPr>
              <w:t>کاهش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دهد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جمع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مبالغ</w:t>
            </w:r>
            <w:r>
              <w:rPr>
                <w:rFonts w:eastAsia="Noto Naskh Arabic"/>
                <w:sz w:val="16"/>
              </w:rPr>
              <w:t xml:space="preserve"> Reservation</w:t>
            </w:r>
            <w:r>
              <w:rPr>
                <w:rFonts w:eastAsia="Noto Naskh Arabic"/>
                <w:sz w:val="16"/>
              </w:rPr>
              <w:t>های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باز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ExpiredAmount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منقضی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گزارش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CurrencyCode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char(3)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واحد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پول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واحد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سامانه؛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مثال</w:t>
            </w:r>
            <w:r>
              <w:rPr>
                <w:rFonts w:eastAsia="Noto Naskh Arabic"/>
                <w:sz w:val="16"/>
              </w:rPr>
              <w:t xml:space="preserve"> IRR.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AllocationMethod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روش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تخصیص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مستقیم؛</w:t>
            </w:r>
            <w:r>
              <w:rPr>
                <w:rFonts w:eastAsia="Noto Naskh Arabic"/>
                <w:sz w:val="16"/>
              </w:rPr>
              <w:t xml:space="preserve"> FixedPerUser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EqualSplit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Manual.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StartDate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شروع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EndDate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datetime2 </w:t>
            </w:r>
            <w:r>
              <w:rPr>
                <w:rFonts w:eastAsia="Noto Naskh Arabic"/>
                <w:sz w:val="16"/>
              </w:rPr>
              <w:t>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پایان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Draft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Suspended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Closed.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Description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nvarchar(1000)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توضیحات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مدیریتی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CreatedBy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CreationDate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ModificationDate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آخرین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ویرایش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RowVersion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rowversion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همروندی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تغییرات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حساس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03D3C">
        <w:trPr>
          <w:cantSplit/>
          <w:tblHeader/>
          <w:jc w:val="center"/>
        </w:trPr>
        <w:tc>
          <w:tcPr>
            <w:tcW w:w="10200" w:type="dxa"/>
            <w:shd w:val="clear" w:color="auto" w:fill="F4F7F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color w:val="2F5597"/>
                <w:sz w:val="18"/>
              </w:rPr>
              <w:t>مثال</w:t>
            </w:r>
            <w:r>
              <w:rPr>
                <w:rFonts w:eastAsia="Noto Naskh Arabic"/>
                <w:b/>
                <w:color w:val="2F5597"/>
                <w:sz w:val="18"/>
              </w:rPr>
              <w:t xml:space="preserve"> — </w:t>
            </w:r>
            <w:r>
              <w:rPr>
                <w:rFonts w:eastAsia="Noto Naskh Arabic"/>
                <w:b/>
                <w:sz w:val="18"/>
              </w:rPr>
              <w:t>TotalAmount=1,000,000,000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AllocatedAmount=600,000,000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ConsumedAmount=100,000,000 </w:t>
            </w:r>
            <w:r>
              <w:rPr>
                <w:rFonts w:eastAsia="Noto Naskh Arabic"/>
                <w:b/>
                <w:sz w:val="18"/>
              </w:rPr>
              <w:t>و</w:t>
            </w:r>
            <w:r>
              <w:rPr>
                <w:rFonts w:eastAsia="Noto Naskh Arabic"/>
                <w:b/>
                <w:sz w:val="18"/>
              </w:rPr>
              <w:t xml:space="preserve"> ReservedAmount=50,000,000. </w:t>
            </w:r>
            <w:r>
              <w:rPr>
                <w:rFonts w:eastAsia="Noto Naskh Arabic"/>
                <w:b/>
                <w:sz w:val="18"/>
              </w:rPr>
              <w:t>یعنی</w:t>
            </w:r>
            <w:r>
              <w:rPr>
                <w:rFonts w:eastAsia="Noto Naskh Arabic"/>
                <w:b/>
                <w:sz w:val="18"/>
              </w:rPr>
              <w:t xml:space="preserve"> 600M </w:t>
            </w:r>
            <w:r>
              <w:rPr>
                <w:rFonts w:eastAsia="Noto Naskh Arabic"/>
                <w:b/>
                <w:sz w:val="18"/>
              </w:rPr>
              <w:t>به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کاربران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تخصیص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یافته،</w:t>
            </w:r>
            <w:r>
              <w:rPr>
                <w:rFonts w:eastAsia="Noto Naskh Arabic"/>
                <w:b/>
                <w:sz w:val="18"/>
              </w:rPr>
              <w:t xml:space="preserve"> 100M </w:t>
            </w:r>
            <w:r>
              <w:rPr>
                <w:rFonts w:eastAsia="Noto Naskh Arabic"/>
                <w:b/>
                <w:sz w:val="18"/>
              </w:rPr>
              <w:t>قطعی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مصرف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شده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و</w:t>
            </w:r>
            <w:r>
              <w:rPr>
                <w:rFonts w:eastAsia="Noto Naskh Arabic"/>
                <w:b/>
                <w:sz w:val="18"/>
              </w:rPr>
              <w:t xml:space="preserve"> 50M </w:t>
            </w:r>
            <w:r>
              <w:rPr>
                <w:rFonts w:eastAsia="Noto Naskh Arabic"/>
                <w:b/>
                <w:sz w:val="18"/>
              </w:rPr>
              <w:t>در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خریدهای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باز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قفل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شده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است</w:t>
            </w:r>
            <w:r>
              <w:rPr>
                <w:rFonts w:eastAsia="Noto Naskh Arabic"/>
                <w:b/>
                <w:sz w:val="18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.2. WalletScope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محدوده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مصرف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مدل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جداست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سیاست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مصرف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بدون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تغییر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منطق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قابل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تغییر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باشد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Rule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نوع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اصلی</w:t>
      </w:r>
      <w:r>
        <w:rPr>
          <w:rFonts w:eastAsia="Noto Naskh Arabic"/>
        </w:rPr>
        <w:t xml:space="preserve"> Scope </w:t>
      </w:r>
      <w:r>
        <w:rPr>
          <w:rFonts w:eastAsia="Noto Naskh Arabic"/>
        </w:rPr>
        <w:t>انتخاب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MVP Scope</w:t>
      </w:r>
      <w:r>
        <w:rPr>
          <w:rFonts w:eastAsia="Noto Naskh Arabic"/>
        </w:rPr>
        <w:t>ها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صورت</w:t>
      </w:r>
      <w:r>
        <w:rPr>
          <w:rFonts w:eastAsia="Noto Naskh Arabic"/>
        </w:rPr>
        <w:t xml:space="preserve"> OR </w:t>
      </w:r>
      <w:r>
        <w:rPr>
          <w:rFonts w:eastAsia="Noto Naskh Arabic"/>
        </w:rPr>
        <w:t>بین</w:t>
      </w:r>
      <w:r>
        <w:rPr>
          <w:rFonts w:eastAsia="Noto Naskh Arabic"/>
        </w:rPr>
        <w:t xml:space="preserve"> Rule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تفسیر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شوند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ترکیب</w:t>
      </w:r>
      <w:r>
        <w:rPr>
          <w:rFonts w:eastAsia="Noto Naskh Arabic"/>
        </w:rPr>
        <w:t>‌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پیچیده</w:t>
      </w:r>
      <w:r>
        <w:rPr>
          <w:rFonts w:eastAsia="Noto Naskh Arabic"/>
        </w:rPr>
        <w:t xml:space="preserve"> AND/NOT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Rule</w:t>
      </w:r>
      <w:r>
        <w:rPr>
          <w:rFonts w:eastAsia="Noto Naskh Arabic"/>
        </w:rPr>
        <w:t xml:space="preserve"> Engine </w:t>
      </w:r>
      <w:r>
        <w:rPr>
          <w:rFonts w:eastAsia="Noto Naskh Arabic"/>
        </w:rPr>
        <w:t>آینده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واگذار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شوند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Scope.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مربوط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lastRenderedPageBreak/>
              <w:t>ScopeType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Company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Representation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City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Product.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CompanyId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مرکز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هدف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Scope </w:t>
            </w:r>
            <w:r>
              <w:rPr>
                <w:rFonts w:eastAsia="Noto Naskh Arabic"/>
                <w:sz w:val="16"/>
              </w:rPr>
              <w:t>مرکز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محدودسازی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شهر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RepresentationId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نمایندگی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هدف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CityId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شهر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هدف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ProductId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محصول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هدف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IsActive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فعال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غیرفعال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بودن</w:t>
            </w:r>
            <w:r>
              <w:rPr>
                <w:rFonts w:eastAsia="Noto Naskh Arabic"/>
                <w:sz w:val="16"/>
              </w:rPr>
              <w:t xml:space="preserve"> Rule.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CreatedBy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CreationDate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.3. WalletAssignment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قلب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مشخص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مقدار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اختیار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Assignment </w:t>
      </w:r>
      <w:r>
        <w:rPr>
          <w:rFonts w:eastAsia="Noto Naskh Arabic"/>
        </w:rPr>
        <w:t>منبع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نیز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دارد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مشخص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سازمان،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Coupon </w:t>
      </w:r>
      <w:r>
        <w:rPr>
          <w:rFonts w:eastAsia="Noto Naskh Arabic"/>
        </w:rPr>
        <w:t>آمده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موجودی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فعلی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سطح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کنترل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جلوگیری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دوباره</w:t>
      </w:r>
      <w:r>
        <w:rPr>
          <w:rFonts w:eastAsia="Noto Naskh Arabic"/>
        </w:rPr>
        <w:t>‌</w:t>
      </w:r>
      <w:r>
        <w:rPr>
          <w:rFonts w:eastAsia="Noto Naskh Arabic"/>
        </w:rPr>
        <w:t>خرج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شدن،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مقدار</w:t>
      </w:r>
      <w:r>
        <w:rPr>
          <w:rFonts w:eastAsia="Noto Naskh Arabic"/>
        </w:rPr>
        <w:t xml:space="preserve"> Reserved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همین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سطح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نگهداری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Assignment.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منبع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مالک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AssignedAmount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مبلغ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اولیه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ConsumedAmount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مصرف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همین</w:t>
            </w:r>
            <w:r>
              <w:rPr>
                <w:rFonts w:eastAsia="Noto Naskh Arabic"/>
                <w:sz w:val="16"/>
              </w:rPr>
              <w:t xml:space="preserve"> Assignment.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مبلغ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رزروشده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سفارش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های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باز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AvailableAmount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computed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Assigned - Consumed - Reserved - Expired.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ExpiredAmount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منقضی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StartDate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شروع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Assignment.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EndDate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پایان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Assignment.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Suspended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Exhausted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Cancelled.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SourceType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Organization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Card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Coupon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Manual.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SourceId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منبع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ساختاریافته،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مثل</w:t>
            </w:r>
            <w:r>
              <w:rPr>
                <w:rFonts w:eastAsia="Noto Naskh Arabic"/>
                <w:sz w:val="16"/>
              </w:rPr>
              <w:t xml:space="preserve"> CardMemberId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CouponId.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SourceRef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nvarchar(100) </w:t>
            </w:r>
            <w:r>
              <w:rPr>
                <w:rFonts w:eastAsia="Noto Naskh Arabic"/>
                <w:sz w:val="16"/>
              </w:rPr>
              <w:t>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مرجع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متنی</w:t>
            </w:r>
            <w:r>
              <w:rPr>
                <w:rFonts w:eastAsia="Noto Naskh Arabic"/>
                <w:sz w:val="16"/>
              </w:rPr>
              <w:t xml:space="preserve"> Trace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مثل</w:t>
            </w:r>
            <w:r>
              <w:rPr>
                <w:rFonts w:eastAsia="Noto Naskh Arabic"/>
                <w:sz w:val="16"/>
              </w:rPr>
              <w:t xml:space="preserve"> COUPON-812.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CreatedBy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CreationDate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RowVersion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rowversion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موجودی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03D3C">
        <w:trPr>
          <w:cantSplit/>
          <w:tblHeader/>
          <w:jc w:val="center"/>
        </w:trPr>
        <w:tc>
          <w:tcPr>
            <w:tcW w:w="10200" w:type="dxa"/>
            <w:shd w:val="clear" w:color="auto" w:fill="F4F7F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color w:val="2F5597"/>
                <w:sz w:val="18"/>
              </w:rPr>
              <w:t>مثال</w:t>
            </w:r>
            <w:r>
              <w:rPr>
                <w:rFonts w:eastAsia="Noto Naskh Arabic"/>
                <w:b/>
                <w:color w:val="2F5597"/>
                <w:sz w:val="18"/>
              </w:rPr>
              <w:t xml:space="preserve"> — </w:t>
            </w:r>
            <w:r>
              <w:rPr>
                <w:rFonts w:eastAsia="Noto Naskh Arabic"/>
                <w:b/>
                <w:sz w:val="18"/>
              </w:rPr>
              <w:t>Assigned=20M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Consumed=2M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Reserved=7M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Expired=0 ⇒ Available=11M. </w:t>
            </w:r>
            <w:r>
              <w:rPr>
                <w:rFonts w:eastAsia="Noto Naskh Arabic"/>
                <w:b/>
                <w:sz w:val="18"/>
              </w:rPr>
              <w:t>وقتی</w:t>
            </w:r>
            <w:r>
              <w:rPr>
                <w:rFonts w:eastAsia="Noto Naskh Arabic"/>
                <w:b/>
                <w:sz w:val="18"/>
              </w:rPr>
              <w:t xml:space="preserve"> Reservation </w:t>
            </w:r>
            <w:r>
              <w:rPr>
                <w:rFonts w:eastAsia="Noto Naskh Arabic"/>
                <w:b/>
                <w:sz w:val="18"/>
              </w:rPr>
              <w:t>هفت</w:t>
            </w:r>
            <w:r>
              <w:rPr>
                <w:rFonts w:eastAsia="Noto Naskh Arabic"/>
                <w:b/>
                <w:sz w:val="18"/>
              </w:rPr>
              <w:t>‌</w:t>
            </w:r>
            <w:r>
              <w:rPr>
                <w:rFonts w:eastAsia="Noto Naskh Arabic"/>
                <w:b/>
                <w:sz w:val="18"/>
              </w:rPr>
              <w:t>میلیونی</w:t>
            </w:r>
            <w:r>
              <w:rPr>
                <w:rFonts w:eastAsia="Noto Naskh Arabic"/>
                <w:b/>
                <w:sz w:val="18"/>
              </w:rPr>
              <w:t xml:space="preserve"> Capture </w:t>
            </w:r>
            <w:r>
              <w:rPr>
                <w:rFonts w:eastAsia="Noto Naskh Arabic"/>
                <w:b/>
                <w:sz w:val="18"/>
              </w:rPr>
              <w:t>شود،</w:t>
            </w:r>
            <w:r>
              <w:rPr>
                <w:rFonts w:eastAsia="Noto Naskh Arabic"/>
                <w:b/>
                <w:sz w:val="18"/>
              </w:rPr>
              <w:t xml:space="preserve"> Reserved=0 </w:t>
            </w:r>
            <w:r>
              <w:rPr>
                <w:rFonts w:eastAsia="Noto Naskh Arabic"/>
                <w:b/>
                <w:sz w:val="18"/>
              </w:rPr>
              <w:t>و</w:t>
            </w:r>
            <w:r>
              <w:rPr>
                <w:rFonts w:eastAsia="Noto Naskh Arabic"/>
                <w:b/>
                <w:sz w:val="18"/>
              </w:rPr>
              <w:t xml:space="preserve"> Consumed=9M </w:t>
            </w:r>
            <w:r>
              <w:rPr>
                <w:rFonts w:eastAsia="Noto Naskh Arabic"/>
                <w:b/>
                <w:sz w:val="18"/>
              </w:rPr>
              <w:t>و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در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نتیجه</w:t>
            </w:r>
            <w:r>
              <w:rPr>
                <w:rFonts w:eastAsia="Noto Naskh Arabic"/>
                <w:b/>
                <w:sz w:val="18"/>
              </w:rPr>
              <w:t xml:space="preserve"> Available=11M </w:t>
            </w:r>
            <w:r>
              <w:rPr>
                <w:rFonts w:eastAsia="Noto Naskh Arabic"/>
                <w:b/>
                <w:sz w:val="18"/>
              </w:rPr>
              <w:t>باقی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می</w:t>
            </w:r>
            <w:r>
              <w:rPr>
                <w:rFonts w:eastAsia="Noto Naskh Arabic"/>
                <w:b/>
                <w:sz w:val="18"/>
              </w:rPr>
              <w:t>‌</w:t>
            </w:r>
            <w:r>
              <w:rPr>
                <w:rFonts w:eastAsia="Noto Naskh Arabic"/>
                <w:b/>
                <w:sz w:val="18"/>
              </w:rPr>
              <w:t>ماند؛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تغییر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مانده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دقیقاً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باید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بر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اساس</w:t>
            </w:r>
            <w:r>
              <w:rPr>
                <w:rFonts w:eastAsia="Noto Naskh Arabic"/>
                <w:b/>
                <w:sz w:val="18"/>
              </w:rPr>
              <w:t xml:space="preserve"> Reservation </w:t>
            </w:r>
            <w:r>
              <w:rPr>
                <w:rFonts w:eastAsia="Noto Naskh Arabic"/>
                <w:b/>
                <w:sz w:val="18"/>
              </w:rPr>
              <w:t>همان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سفارش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انجام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شود</w:t>
            </w:r>
            <w:r>
              <w:rPr>
                <w:rFonts w:eastAsia="Noto Naskh Arabic"/>
                <w:b/>
                <w:sz w:val="18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.4. WalletReservation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مرز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بین</w:t>
      </w:r>
      <w:r>
        <w:rPr>
          <w:rFonts w:eastAsia="Noto Naskh Arabic"/>
        </w:rPr>
        <w:t xml:space="preserve"> «</w:t>
      </w:r>
      <w:r>
        <w:rPr>
          <w:rFonts w:eastAsia="Noto Naskh Arabic"/>
        </w:rPr>
        <w:t>خرید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حال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انجام</w:t>
      </w:r>
      <w:r>
        <w:rPr>
          <w:rFonts w:eastAsia="Noto Naskh Arabic"/>
        </w:rPr>
        <w:t xml:space="preserve">»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«</w:t>
      </w:r>
      <w:r>
        <w:rPr>
          <w:rFonts w:eastAsia="Noto Naskh Arabic"/>
        </w:rPr>
        <w:t>مصرف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»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تا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زمانی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نهایی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نشده،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مبلغ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فقط</w:t>
      </w:r>
      <w:r>
        <w:rPr>
          <w:rFonts w:eastAsia="Noto Naskh Arabic"/>
        </w:rPr>
        <w:t xml:space="preserve"> Reservation </w:t>
      </w:r>
      <w:r>
        <w:rPr>
          <w:rFonts w:eastAsia="Noto Naskh Arabic"/>
        </w:rPr>
        <w:t>ا</w:t>
      </w:r>
      <w:r>
        <w:rPr>
          <w:rFonts w:eastAsia="Noto Naskh Arabic"/>
        </w:rPr>
        <w:t>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Capture </w:t>
      </w:r>
      <w:r>
        <w:rPr>
          <w:rFonts w:eastAsia="Noto Naskh Arabic"/>
        </w:rPr>
        <w:t>حساب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Reservation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Order </w:t>
      </w:r>
      <w:r>
        <w:rPr>
          <w:rFonts w:eastAsia="Noto Naskh Arabic"/>
        </w:rPr>
        <w:t>وصل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مهلت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همیشه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قفل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نشود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عملیات</w:t>
      </w:r>
      <w:r>
        <w:rPr>
          <w:rFonts w:eastAsia="Noto Naskh Arabic"/>
        </w:rPr>
        <w:t xml:space="preserve"> Reserve/Capture/Release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Idempotent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Concurrency-safe </w:t>
      </w:r>
      <w:r>
        <w:rPr>
          <w:rFonts w:eastAsia="Noto Naskh Arabic"/>
        </w:rPr>
        <w:t>باشد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Reservation.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Assignment </w:t>
            </w:r>
            <w:r>
              <w:rPr>
                <w:rFonts w:eastAsia="Noto Naskh Arabic"/>
                <w:sz w:val="16"/>
              </w:rPr>
              <w:t>منبع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صاحب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OrderId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سفارش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مبلغ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رزروشده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Captured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Released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Expired.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IdempotencyKey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nvarchar(100)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کلید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یکتای</w:t>
            </w:r>
            <w:r>
              <w:rPr>
                <w:rFonts w:eastAsia="Noto Naskh Arabic"/>
                <w:sz w:val="16"/>
              </w:rPr>
              <w:t xml:space="preserve"> Reserve/</w:t>
            </w:r>
            <w:r>
              <w:rPr>
                <w:rFonts w:eastAsia="Noto Naskh Arabic"/>
                <w:sz w:val="16"/>
              </w:rPr>
              <w:t>عملیات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lastRenderedPageBreak/>
              <w:t>ExpiresAt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پایان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مهلت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رزرو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CapturedAt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شدن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ReleasedAt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آزاد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شدن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RowVersion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rowversion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Reservation.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.5. WalletTransaction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دفتر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ثبت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رخدادهای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 Wallet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MVP </w:t>
      </w:r>
      <w:r>
        <w:rPr>
          <w:rFonts w:eastAsia="Noto Naskh Arabic"/>
        </w:rPr>
        <w:t>فقط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اتفاق</w:t>
      </w:r>
      <w:r>
        <w:rPr>
          <w:rFonts w:eastAsia="Noto Naskh Arabic"/>
        </w:rPr>
        <w:t>‌</w:t>
      </w:r>
      <w:r>
        <w:rPr>
          <w:rFonts w:eastAsia="Noto Naskh Arabic"/>
        </w:rPr>
        <w:t>هایی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اثر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روی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آن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ثبت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شوند</w:t>
      </w:r>
      <w:r>
        <w:rPr>
          <w:rFonts w:eastAsia="Noto Naskh Arabic"/>
        </w:rPr>
        <w:t xml:space="preserve">. Reservation </w:t>
      </w:r>
      <w:r>
        <w:rPr>
          <w:rFonts w:eastAsia="Noto Naskh Arabic"/>
        </w:rPr>
        <w:t>ناموفق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Failed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Transaction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بسازد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مبلغ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صورت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علامت</w:t>
      </w:r>
      <w:r>
        <w:rPr>
          <w:rFonts w:eastAsia="Noto Naskh Arabic"/>
        </w:rPr>
        <w:t>‌</w:t>
      </w:r>
      <w:r>
        <w:rPr>
          <w:rFonts w:eastAsia="Noto Naskh Arabic"/>
        </w:rPr>
        <w:t>دار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ذخیره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</w:t>
      </w:r>
      <w:r>
        <w:rPr>
          <w:rFonts w:eastAsia="Noto Naskh Arabic"/>
        </w:rPr>
        <w:t xml:space="preserve"> Direction </w:t>
      </w:r>
      <w:r>
        <w:rPr>
          <w:rFonts w:eastAsia="Noto Naskh Arabic"/>
        </w:rPr>
        <w:t>اضافی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لازم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نباشد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Ledger.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Assignment </w:t>
            </w:r>
            <w:r>
              <w:rPr>
                <w:rFonts w:eastAsia="Noto Naskh Arabic"/>
                <w:sz w:val="16"/>
              </w:rPr>
              <w:t>مربوط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OrderId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سفارش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مرتبط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OrderItemId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آیتم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سفارش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صورت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مصرف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سطح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آیتم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ReservationId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Reservation </w:t>
            </w:r>
            <w:r>
              <w:rPr>
                <w:rFonts w:eastAsia="Noto Naskh Arabic"/>
                <w:sz w:val="16"/>
              </w:rPr>
              <w:t>مرتبط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TransactionType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Grant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Capture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Refund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Expire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Adjustment.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Amount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مبلغ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علامت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دار</w:t>
            </w:r>
            <w:r>
              <w:rPr>
                <w:rFonts w:eastAsia="Noto Naskh Arabic"/>
                <w:sz w:val="16"/>
              </w:rPr>
              <w:t xml:space="preserve">: Credit </w:t>
            </w:r>
            <w:r>
              <w:rPr>
                <w:rFonts w:eastAsia="Noto Naskh Arabic"/>
                <w:sz w:val="16"/>
              </w:rPr>
              <w:t>مثبت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Debit </w:t>
            </w:r>
            <w:r>
              <w:rPr>
                <w:rFonts w:eastAsia="Noto Naskh Arabic"/>
                <w:sz w:val="16"/>
              </w:rPr>
              <w:t>منفی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PreviousBalance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مانده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قبل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رخداد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Audit </w:t>
            </w:r>
            <w:r>
              <w:rPr>
                <w:rFonts w:eastAsia="Noto Naskh Arabic"/>
                <w:sz w:val="16"/>
              </w:rPr>
              <w:t>سریع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NewBalance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مانده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بعد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رخداد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ExternalReferenceType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nvarchar(50)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نوع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مرجع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بیرونی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مثل</w:t>
            </w:r>
            <w:r>
              <w:rPr>
                <w:rFonts w:eastAsia="Noto Naskh Arabic"/>
                <w:sz w:val="16"/>
              </w:rPr>
              <w:t xml:space="preserve"> PaymentGateway.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ExternalReferenceId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nvarchar(100)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سیستم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بیرونی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OccurredAt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وقوع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رخداد</w:t>
            </w:r>
            <w:r>
              <w:rPr>
                <w:rFonts w:eastAsia="Noto Naskh Arabic"/>
                <w:sz w:val="16"/>
              </w:rPr>
              <w:t xml:space="preserve"> Wallet.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رکورد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Description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nvarchar(500)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توضیح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CreatedBy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عامل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ثبت؛</w:t>
            </w:r>
            <w:r>
              <w:rPr>
                <w:rFonts w:eastAsia="Noto Naskh Arabic"/>
                <w:sz w:val="16"/>
              </w:rPr>
              <w:t xml:space="preserve"> System/</w:t>
            </w: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.6. WalletCardGroup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گروه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سطح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تعریف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سیاست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مشترک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تمام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>‌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گروه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گروه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تواند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موقتاً</w:t>
      </w:r>
      <w:r>
        <w:rPr>
          <w:rFonts w:eastAsia="Noto Naskh Arabic"/>
        </w:rPr>
        <w:t xml:space="preserve"> Suspended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بدون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آنکه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تاریخچه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حذف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فقط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زمانی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معتبر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 xml:space="preserve">Group </w:t>
      </w:r>
      <w:r>
        <w:rPr>
          <w:rFonts w:eastAsia="Noto Naskh Arabic"/>
        </w:rPr>
        <w:t>فعال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بازه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زمانی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معتبر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باشد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مرتبط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Title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nvarchar(200)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عنوان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StartDate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شروع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EndDate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پایان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Draft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Suspended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Closed.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CreatedBy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CreationDate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.7. WalletCardMember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هر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رکورد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مشخص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گروه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هدف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آن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احراز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واجد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شرایط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بودن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ذخیره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اطلاعات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کامل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 xml:space="preserve">CardFingerprint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Match </w:t>
      </w:r>
      <w:r>
        <w:rPr>
          <w:rFonts w:eastAsia="Noto Naskh Arabic"/>
        </w:rPr>
        <w:t>امن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MaskedCard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نمایش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نگهداری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Block </w:t>
      </w:r>
      <w:r>
        <w:rPr>
          <w:rFonts w:eastAsia="Noto Naskh Arabic"/>
        </w:rPr>
        <w:t>کردن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گروه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متوقف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lastRenderedPageBreak/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عضو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WalletCardGroupId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CardFingerprint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char(64)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HMAC </w:t>
            </w:r>
            <w:r>
              <w:rPr>
                <w:rFonts w:eastAsia="Noto Naskh Arabic"/>
                <w:sz w:val="16"/>
              </w:rPr>
              <w:t>شماره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نرمال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شده؛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Match </w:t>
            </w:r>
            <w:r>
              <w:rPr>
                <w:rFonts w:eastAsia="Noto Naskh Arabic"/>
                <w:sz w:val="16"/>
              </w:rPr>
              <w:t>امن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MaskedCard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varchar(19)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نمایش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محدود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مانند</w:t>
            </w:r>
            <w:r>
              <w:rPr>
                <w:rFonts w:eastAsia="Noto Naskh Arabic"/>
                <w:sz w:val="16"/>
              </w:rPr>
              <w:t xml:space="preserve"> **** **** **** 1234.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Blocked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Closed.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.8. WalletCouponBatch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کمپین</w:t>
      </w:r>
      <w:r>
        <w:rPr>
          <w:rFonts w:eastAsia="Noto Naskh Arabic"/>
        </w:rPr>
        <w:t>/</w:t>
      </w:r>
      <w:r>
        <w:rPr>
          <w:rFonts w:eastAsia="Noto Naskh Arabic"/>
        </w:rPr>
        <w:t>دسته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تولید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تعداد،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ارزش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بازه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تعیین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MVP </w:t>
      </w:r>
      <w:r>
        <w:rPr>
          <w:rFonts w:eastAsia="Noto Naskh Arabic"/>
        </w:rPr>
        <w:t>طول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8 </w:t>
      </w:r>
      <w:r>
        <w:rPr>
          <w:rFonts w:eastAsia="Noto Naskh Arabic"/>
        </w:rPr>
        <w:t>رقم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تواند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مثلاً</w:t>
      </w:r>
      <w:r>
        <w:rPr>
          <w:rFonts w:eastAsia="Noto Naskh Arabic"/>
        </w:rPr>
        <w:t xml:space="preserve"> 100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تولید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. Batch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تولید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بررسی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ظرفیت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مالی</w:t>
      </w:r>
      <w:r>
        <w:rPr>
          <w:rFonts w:eastAsia="Noto Naskh Arabic"/>
        </w:rPr>
        <w:t xml:space="preserve"> Program </w:t>
      </w:r>
      <w:r>
        <w:rPr>
          <w:rFonts w:eastAsia="Noto Naskh Arabic"/>
        </w:rPr>
        <w:t>بتواند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تعهد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مورد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نظر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پوشش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دهد؛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واقعی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کاربر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هنگام</w:t>
      </w:r>
      <w:r>
        <w:rPr>
          <w:rFonts w:eastAsia="Noto Naskh Arabic"/>
        </w:rPr>
        <w:t xml:space="preserve"> Claim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Assignment </w:t>
      </w:r>
      <w:r>
        <w:rPr>
          <w:rFonts w:eastAsia="Noto Naskh Arabic"/>
        </w:rPr>
        <w:t>تبدیل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Batch.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مقصد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Title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nvarchar(200)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عنوان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کمپین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Quantity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تعداد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مثال</w:t>
            </w:r>
            <w:r>
              <w:rPr>
                <w:rFonts w:eastAsia="Noto Naskh Arabic"/>
                <w:sz w:val="16"/>
              </w:rPr>
              <w:t xml:space="preserve"> 100.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CodeLength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tinyint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MVP </w:t>
            </w:r>
            <w:r>
              <w:rPr>
                <w:rFonts w:eastAsia="Noto Naskh Arabic"/>
                <w:sz w:val="16"/>
              </w:rPr>
              <w:t>دقیقاً</w:t>
            </w:r>
            <w:r>
              <w:rPr>
                <w:rFonts w:eastAsia="Noto Naskh Arabic"/>
                <w:sz w:val="16"/>
              </w:rPr>
              <w:t xml:space="preserve"> 8 </w:t>
            </w:r>
            <w:r>
              <w:rPr>
                <w:rFonts w:eastAsia="Noto Naskh Arabic"/>
                <w:sz w:val="16"/>
              </w:rPr>
              <w:t>رقم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AmountPerCoupon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decimal(18,2)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مثال</w:t>
            </w:r>
            <w:r>
              <w:rPr>
                <w:rFonts w:eastAsia="Noto Naskh Arabic"/>
                <w:sz w:val="16"/>
              </w:rPr>
              <w:t xml:space="preserve"> 10M.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StartDate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شروع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EndDate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پایان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Draft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Closed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Cancelled.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CreatedBy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۷</w:t>
      </w:r>
      <w:r>
        <w:rPr>
          <w:rFonts w:ascii="Noto Naskh Arabic" w:eastAsia="Noto Naskh Arabic" w:hAnsi="Noto Naskh Arabic" w:cs="Noto Naskh Arabic"/>
        </w:rPr>
        <w:t>.9. WalletCoupon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نماینده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منفرد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چرخه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حیات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دارد</w:t>
      </w:r>
      <w:r>
        <w:rPr>
          <w:rFonts w:eastAsia="Noto Naskh Arabic"/>
        </w:rPr>
        <w:t xml:space="preserve">. Available </w:t>
      </w:r>
      <w:r>
        <w:rPr>
          <w:rFonts w:eastAsia="Noto Naskh Arabic"/>
        </w:rPr>
        <w:t>یعنی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قابل</w:t>
      </w:r>
      <w:r>
        <w:rPr>
          <w:rFonts w:eastAsia="Noto Naskh Arabic"/>
        </w:rPr>
        <w:t xml:space="preserve"> Claim</w:t>
      </w:r>
      <w:r>
        <w:rPr>
          <w:rFonts w:eastAsia="Noto Naskh Arabic"/>
        </w:rPr>
        <w:t>،</w:t>
      </w:r>
      <w:r>
        <w:rPr>
          <w:rFonts w:eastAsia="Noto Naskh Arabic"/>
        </w:rPr>
        <w:t xml:space="preserve"> Claimed </w:t>
      </w:r>
      <w:r>
        <w:rPr>
          <w:rFonts w:eastAsia="Noto Naskh Arabic"/>
        </w:rPr>
        <w:t>یعنی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مالک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گرفته،</w:t>
      </w:r>
      <w:r>
        <w:rPr>
          <w:rFonts w:eastAsia="Noto Naskh Arabic"/>
        </w:rPr>
        <w:t xml:space="preserve"> Expired </w:t>
      </w:r>
      <w:r>
        <w:rPr>
          <w:rFonts w:eastAsia="Noto Naskh Arabic"/>
        </w:rPr>
        <w:t>یعنی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تاریخ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گذشته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Cancelled </w:t>
      </w:r>
      <w:r>
        <w:rPr>
          <w:rFonts w:eastAsia="Noto Naskh Arabic"/>
        </w:rPr>
        <w:t>یعنی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عمداً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باطل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مصرف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واقعی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بعد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Claim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WalletAssignment/WalletTransaction </w:t>
      </w:r>
      <w:r>
        <w:rPr>
          <w:rFonts w:eastAsia="Noto Naskh Arabic"/>
        </w:rPr>
        <w:t>مدیریت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Coupon </w:t>
      </w:r>
      <w:r>
        <w:rPr>
          <w:rFonts w:eastAsia="Noto Naskh Arabic"/>
        </w:rPr>
        <w:t>وضعیت</w:t>
      </w:r>
      <w:r>
        <w:rPr>
          <w:rFonts w:eastAsia="Noto Naskh Arabic"/>
        </w:rPr>
        <w:t xml:space="preserve"> Used </w:t>
      </w:r>
      <w:r>
        <w:rPr>
          <w:rFonts w:eastAsia="Noto Naskh Arabic"/>
        </w:rPr>
        <w:t>ندارد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701"/>
        <w:gridCol w:w="549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ستون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نوع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داده</w:t>
            </w:r>
          </w:p>
        </w:tc>
        <w:tc>
          <w:tcPr>
            <w:tcW w:w="549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معنای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کسب</w:t>
            </w:r>
            <w:r>
              <w:rPr>
                <w:rFonts w:eastAsia="Noto Naskh Arabic"/>
                <w:b/>
                <w:sz w:val="15"/>
              </w:rPr>
              <w:t>‌</w:t>
            </w:r>
            <w:r>
              <w:rPr>
                <w:rFonts w:eastAsia="Noto Naskh Arabic"/>
                <w:b/>
                <w:sz w:val="15"/>
              </w:rPr>
              <w:t>وکاری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و</w:t>
            </w:r>
            <w:r>
              <w:rPr>
                <w:rFonts w:eastAsia="Noto Naskh Arabic"/>
                <w:b/>
                <w:sz w:val="15"/>
              </w:rPr>
              <w:t xml:space="preserve"> </w:t>
            </w:r>
            <w:r>
              <w:rPr>
                <w:rFonts w:eastAsia="Noto Naskh Arabic"/>
                <w:b/>
                <w:sz w:val="15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WalletCouponBatchId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bigint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Batch </w:t>
            </w:r>
            <w:r>
              <w:rPr>
                <w:rFonts w:eastAsia="Noto Naskh Arabic"/>
                <w:sz w:val="16"/>
              </w:rPr>
              <w:t>مادر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CodeHash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char(64)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HMAC/Hash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Match.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MaskedCode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varchar(12)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نمایش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محدود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UserId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 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 xml:space="preserve"> Claim </w:t>
            </w:r>
            <w:r>
              <w:rPr>
                <w:rFonts w:eastAsia="Noto Naskh Arabic"/>
                <w:sz w:val="16"/>
              </w:rPr>
              <w:t>کننده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int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Available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Claimed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Expired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Cancelled.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ClaimedAt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datetime2 </w:t>
            </w:r>
            <w:r>
              <w:rPr>
                <w:rFonts w:eastAsia="Noto Naskh Arabic"/>
                <w:sz w:val="16"/>
              </w:rPr>
              <w:t>nullable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Claim.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CreatedAt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datetime2</w:t>
            </w:r>
          </w:p>
        </w:tc>
        <w:tc>
          <w:tcPr>
            <w:tcW w:w="549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تولید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۸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روابط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بین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جداول</w:t>
      </w:r>
      <w:r>
        <w:rPr>
          <w:rFonts w:ascii="Noto Naskh Arabic" w:eastAsia="Noto Naskh Arabic" w:hAnsi="Noto Naskh Arabic" w:cs="Noto Naskh Arabic"/>
        </w:rPr>
        <w:t xml:space="preserve"> Wallet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1682"/>
        <w:gridCol w:w="2473"/>
        <w:gridCol w:w="4048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مبدأ</w:t>
            </w:r>
          </w:p>
        </w:tc>
        <w:tc>
          <w:tcPr>
            <w:tcW w:w="170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رابطه</w:t>
            </w:r>
          </w:p>
        </w:tc>
        <w:tc>
          <w:tcPr>
            <w:tcW w:w="255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مقصد</w:t>
            </w:r>
          </w:p>
        </w:tc>
        <w:tc>
          <w:tcPr>
            <w:tcW w:w="4252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قاعده</w:t>
            </w:r>
            <w:r>
              <w:rPr>
                <w:rFonts w:eastAsia="Noto Naskh Arabic"/>
                <w:b/>
                <w:sz w:val="16"/>
              </w:rPr>
              <w:t xml:space="preserve"> </w:t>
            </w:r>
            <w:r>
              <w:rPr>
                <w:rFonts w:eastAsia="Noto Naskh Arabic"/>
                <w:b/>
                <w:sz w:val="16"/>
              </w:rPr>
              <w:t>کسب</w:t>
            </w:r>
            <w:r>
              <w:rPr>
                <w:rFonts w:eastAsia="Noto Naskh Arabic"/>
                <w:b/>
                <w:sz w:val="16"/>
              </w:rPr>
              <w:t>‌</w:t>
            </w:r>
            <w:r>
              <w:rPr>
                <w:rFonts w:eastAsia="Noto Naskh Arabic"/>
                <w:b/>
                <w:sz w:val="16"/>
              </w:rPr>
              <w:t>وکاری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WalletScope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هر</w:t>
            </w:r>
            <w:r>
              <w:rPr>
                <w:rFonts w:eastAsia="Noto Naskh Arabic"/>
                <w:sz w:val="16"/>
              </w:rPr>
              <w:t xml:space="preserve"> Program </w:t>
            </w:r>
            <w:r>
              <w:rPr>
                <w:rFonts w:eastAsia="Noto Naskh Arabic"/>
                <w:sz w:val="16"/>
              </w:rPr>
              <w:t>چند</w:t>
            </w:r>
            <w:r>
              <w:rPr>
                <w:rFonts w:eastAsia="Noto Naskh Arabic"/>
                <w:sz w:val="16"/>
              </w:rPr>
              <w:t xml:space="preserve"> Rule </w:t>
            </w:r>
            <w:r>
              <w:rPr>
                <w:rFonts w:eastAsia="Noto Naskh Arabic"/>
                <w:sz w:val="16"/>
              </w:rPr>
              <w:t>مصرف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دارد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Program </w:t>
            </w:r>
            <w:r>
              <w:rPr>
                <w:rFonts w:eastAsia="Noto Naskh Arabic"/>
                <w:sz w:val="16"/>
              </w:rPr>
              <w:t>بین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چند</w:t>
            </w:r>
            <w:r>
              <w:rPr>
                <w:rFonts w:eastAsia="Noto Naskh Arabic"/>
                <w:sz w:val="16"/>
              </w:rPr>
              <w:t xml:space="preserve"> User </w:t>
            </w:r>
            <w:r>
              <w:rPr>
                <w:rFonts w:eastAsia="Noto Naskh Arabic"/>
                <w:sz w:val="16"/>
              </w:rPr>
              <w:t>تخصیص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یابد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User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تواند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Program</w:t>
            </w:r>
            <w:r>
              <w:rPr>
                <w:rFonts w:eastAsia="Noto Naskh Arabic"/>
                <w:sz w:val="16"/>
              </w:rPr>
              <w:t>های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مختلف</w:t>
            </w:r>
            <w:r>
              <w:rPr>
                <w:rFonts w:eastAsia="Noto Naskh Arabic"/>
                <w:sz w:val="16"/>
              </w:rPr>
              <w:t xml:space="preserve"> Assignment </w:t>
            </w:r>
            <w:r>
              <w:rPr>
                <w:rFonts w:eastAsia="Noto Naskh Arabic"/>
                <w:sz w:val="16"/>
              </w:rPr>
              <w:t>داشته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باشد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WalletReservation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رزروها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سقف</w:t>
            </w:r>
            <w:r>
              <w:rPr>
                <w:rFonts w:eastAsia="Noto Naskh Arabic"/>
                <w:sz w:val="16"/>
              </w:rPr>
              <w:t xml:space="preserve"> Available </w:t>
            </w:r>
            <w:r>
              <w:rPr>
                <w:rFonts w:eastAsia="Noto Naskh Arabic"/>
                <w:sz w:val="16"/>
              </w:rPr>
              <w:t>این</w:t>
            </w:r>
            <w:r>
              <w:rPr>
                <w:rFonts w:eastAsia="Noto Naskh Arabic"/>
                <w:sz w:val="16"/>
              </w:rPr>
              <w:t xml:space="preserve"> Assignment </w:t>
            </w:r>
            <w:r>
              <w:rPr>
                <w:rFonts w:eastAsia="Noto Naskh Arabic"/>
                <w:sz w:val="16"/>
              </w:rPr>
              <w:t>انجام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WalletTransaction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تمام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رخدادهای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به</w:t>
            </w:r>
            <w:r>
              <w:rPr>
                <w:rFonts w:eastAsia="Noto Naskh Arabic"/>
                <w:sz w:val="16"/>
              </w:rPr>
              <w:t xml:space="preserve"> Assignment </w:t>
            </w:r>
            <w:r>
              <w:rPr>
                <w:rFonts w:eastAsia="Noto Naskh Arabic"/>
                <w:sz w:val="16"/>
              </w:rPr>
              <w:t>متصل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ا</w:t>
            </w:r>
            <w:r>
              <w:rPr>
                <w:rFonts w:eastAsia="Noto Naskh Arabic"/>
                <w:sz w:val="16"/>
              </w:rPr>
              <w:t>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Order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WalletReservation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Order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تواند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پرداخت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ترکیبی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چند</w:t>
            </w:r>
            <w:r>
              <w:rPr>
                <w:rFonts w:eastAsia="Noto Naskh Arabic"/>
                <w:sz w:val="16"/>
              </w:rPr>
              <w:t xml:space="preserve"> Assignment </w:t>
            </w:r>
            <w:r>
              <w:rPr>
                <w:rFonts w:eastAsia="Noto Naskh Arabic"/>
                <w:sz w:val="16"/>
              </w:rPr>
              <w:t>رزرو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بگیرد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lastRenderedPageBreak/>
              <w:t>WalletProgram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WalletCardGroup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تواند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چند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داشته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باشد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WalletCardGroup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WalletCardMember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هر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شامل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چند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WalletCouponBatch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تواند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چند</w:t>
            </w:r>
            <w:r>
              <w:rPr>
                <w:rFonts w:eastAsia="Noto Naskh Arabic"/>
                <w:sz w:val="16"/>
              </w:rPr>
              <w:t xml:space="preserve"> Batch </w:t>
            </w:r>
            <w:r>
              <w:rPr>
                <w:rFonts w:eastAsia="Noto Naskh Arabic"/>
                <w:sz w:val="16"/>
              </w:rPr>
              <w:t>داشته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باشد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WalletCouponBatch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1:N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هر</w:t>
            </w:r>
            <w:r>
              <w:rPr>
                <w:rFonts w:eastAsia="Noto Naskh Arabic"/>
                <w:sz w:val="16"/>
              </w:rPr>
              <w:t xml:space="preserve"> Batch </w:t>
            </w:r>
            <w:r>
              <w:rPr>
                <w:rFonts w:eastAsia="Noto Naskh Arabic"/>
                <w:sz w:val="16"/>
              </w:rPr>
              <w:t>شامل</w:t>
            </w:r>
            <w:r>
              <w:rPr>
                <w:rFonts w:eastAsia="Noto Naskh Arabic"/>
                <w:sz w:val="16"/>
              </w:rPr>
              <w:t xml:space="preserve"> N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یکتا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 / CardMember</w:t>
            </w:r>
          </w:p>
        </w:tc>
        <w:tc>
          <w:tcPr>
            <w:tcW w:w="170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→ WalletAssignment</w:t>
            </w:r>
          </w:p>
        </w:tc>
        <w:tc>
          <w:tcPr>
            <w:tcW w:w="255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Source</w:t>
            </w:r>
          </w:p>
        </w:tc>
        <w:tc>
          <w:tcPr>
            <w:tcW w:w="425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Assignment </w:t>
            </w:r>
            <w:r>
              <w:rPr>
                <w:rFonts w:eastAsia="Noto Naskh Arabic"/>
                <w:sz w:val="16"/>
              </w:rPr>
              <w:t>منبع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واقعی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SourceType/SourceId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۹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اتصال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به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جداول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موجود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پروژه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فرض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جداول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پایه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فروشگاه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وجود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دارند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MVP </w:t>
      </w:r>
      <w:r>
        <w:rPr>
          <w:rFonts w:eastAsia="Noto Naskh Arabic"/>
        </w:rPr>
        <w:t>ارتباط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منطقی</w:t>
      </w:r>
      <w:r>
        <w:rPr>
          <w:rFonts w:eastAsia="Noto Naskh Arabic"/>
        </w:rPr>
        <w:t xml:space="preserve"> Wallet </w:t>
      </w:r>
      <w:r>
        <w:rPr>
          <w:rFonts w:eastAsia="Noto Naskh Arabic"/>
        </w:rPr>
        <w:t>با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جداول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لازم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زمان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مشاهده</w:t>
      </w:r>
      <w:r>
        <w:rPr>
          <w:rFonts w:eastAsia="Noto Naskh Arabic"/>
        </w:rPr>
        <w:t xml:space="preserve"> Schema </w:t>
      </w:r>
      <w:r>
        <w:rPr>
          <w:rFonts w:eastAsia="Noto Naskh Arabic"/>
        </w:rPr>
        <w:t>واقعی،</w:t>
      </w:r>
      <w:r>
        <w:rPr>
          <w:rFonts w:eastAsia="Noto Naskh Arabic"/>
        </w:rPr>
        <w:t xml:space="preserve"> FK</w:t>
      </w:r>
      <w:r>
        <w:rPr>
          <w:rFonts w:eastAsia="Noto Naskh Arabic"/>
        </w:rPr>
        <w:t>های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خارجی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حدس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زده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خودکار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ساخته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شوند</w:t>
      </w:r>
      <w:r>
        <w:rPr>
          <w:rFonts w:eastAsia="Noto Naskh Arabic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3402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جدول</w:t>
            </w:r>
            <w:r>
              <w:rPr>
                <w:rFonts w:eastAsia="Noto Naskh Arabic"/>
                <w:b/>
                <w:sz w:val="16"/>
              </w:rPr>
              <w:t xml:space="preserve"> </w:t>
            </w:r>
            <w:r>
              <w:rPr>
                <w:rFonts w:eastAsia="Noto Naskh Arabic"/>
                <w:b/>
                <w:sz w:val="16"/>
              </w:rPr>
              <w:t>موجود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در</w:t>
            </w:r>
            <w:r>
              <w:rPr>
                <w:rFonts w:eastAsia="Noto Naskh Arabic"/>
                <w:b/>
                <w:sz w:val="16"/>
              </w:rPr>
              <w:t xml:space="preserve"> Wallet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کاربرد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WalletAssignment.UserId / WalletReservation.UserId / WalletTransaction.UserId / WalletCoupon.UserId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شناسایی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مالک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Order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WalletReservation.OrderId / WalletTransaction.OrderId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ارتباط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سفارش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OrderItem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WalletTransaction.OrderItemId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تشخی</w:t>
            </w:r>
            <w:r>
              <w:rPr>
                <w:rFonts w:eastAsia="Noto Naskh Arabic"/>
                <w:sz w:val="16"/>
              </w:rPr>
              <w:t>ص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دقیق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آیتم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مشمول</w:t>
            </w:r>
            <w:r>
              <w:rPr>
                <w:rFonts w:eastAsia="Noto Naskh Arabic"/>
                <w:sz w:val="16"/>
              </w:rPr>
              <w:t xml:space="preserve"> Scope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صورت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Recipient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منبع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شماره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ورودی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احراز</w:t>
            </w:r>
            <w:r>
              <w:rPr>
                <w:rFonts w:eastAsia="Noto Naskh Arabic"/>
                <w:sz w:val="16"/>
              </w:rPr>
              <w:t xml:space="preserve"> Card Eligibility</w:t>
            </w:r>
            <w:r>
              <w:rPr>
                <w:rFonts w:eastAsia="Noto Naskh Arabic"/>
                <w:sz w:val="16"/>
              </w:rPr>
              <w:t>؛</w:t>
            </w:r>
            <w:r>
              <w:rPr>
                <w:rFonts w:eastAsia="Noto Naskh Arabic"/>
                <w:sz w:val="16"/>
              </w:rPr>
              <w:t xml:space="preserve"> raw PAN </w:t>
            </w:r>
            <w:r>
              <w:rPr>
                <w:rFonts w:eastAsia="Noto Naskh Arabic"/>
                <w:sz w:val="16"/>
              </w:rPr>
              <w:t>نباید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Wallet </w:t>
            </w:r>
            <w:r>
              <w:rPr>
                <w:rFonts w:eastAsia="Noto Naskh Arabic"/>
                <w:sz w:val="16"/>
              </w:rPr>
              <w:t>ذخیره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Company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WalletScope.CompanyId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Scope </w:t>
            </w:r>
            <w:r>
              <w:rPr>
                <w:rFonts w:eastAsia="Noto Naskh Arabic"/>
                <w:sz w:val="16"/>
              </w:rPr>
              <w:t>مرکز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Representation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WalletScope.RepresentationId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Scope </w:t>
            </w:r>
            <w:r>
              <w:rPr>
                <w:rFonts w:eastAsia="Noto Naskh Arabic"/>
                <w:sz w:val="16"/>
              </w:rPr>
              <w:t>نمایندگی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Address/City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WalletScope.CityId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Scope </w:t>
            </w:r>
            <w:r>
              <w:rPr>
                <w:rFonts w:eastAsia="Noto Naskh Arabic"/>
                <w:sz w:val="16"/>
              </w:rPr>
              <w:t>شهری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تشخیص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شهر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نمایندگی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Product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WalletScope.ProductId + OrderItem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Scope </w:t>
            </w:r>
            <w:r>
              <w:rPr>
                <w:rFonts w:eastAsia="Noto Naskh Arabic"/>
                <w:sz w:val="16"/>
              </w:rPr>
              <w:t>محصول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Eligibility.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۱۰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قوانین</w:t>
      </w:r>
      <w:r>
        <w:rPr>
          <w:rFonts w:ascii="Noto Naskh Arabic" w:eastAsia="Noto Naskh Arabic" w:hAnsi="Noto Naskh Arabic" w:cs="Noto Naskh Arabic"/>
        </w:rPr>
        <w:t xml:space="preserve"> Scope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Company Scope: </w:t>
      </w:r>
      <w:r>
        <w:rPr>
          <w:rFonts w:eastAsia="Noto Naskh Arabic"/>
          <w:sz w:val="21"/>
        </w:rPr>
        <w:t>کل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محدوده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مرکز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موجودیت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زیرمجموعه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توانند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اعتبار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Representation </w:t>
      </w:r>
      <w:r>
        <w:rPr>
          <w:rFonts w:eastAsia="Noto Naskh Arabic"/>
          <w:sz w:val="21"/>
        </w:rPr>
        <w:t xml:space="preserve">Scope: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نمایندگی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City Scope: </w:t>
      </w:r>
      <w:r>
        <w:rPr>
          <w:rFonts w:eastAsia="Noto Naskh Arabic"/>
          <w:sz w:val="21"/>
        </w:rPr>
        <w:t>نمایندگی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مورد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نظر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هستند؛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پیشنهاد</w:t>
      </w:r>
      <w:r>
        <w:rPr>
          <w:rFonts w:eastAsia="Noto Naskh Arabic"/>
          <w:sz w:val="21"/>
        </w:rPr>
        <w:t xml:space="preserve"> MVP </w:t>
      </w:r>
      <w:r>
        <w:rPr>
          <w:rFonts w:eastAsia="Noto Naskh Arabic"/>
          <w:sz w:val="21"/>
        </w:rPr>
        <w:t>این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صورت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حساس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بودن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کسب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وکار،</w:t>
      </w:r>
      <w:r>
        <w:rPr>
          <w:rFonts w:eastAsia="Noto Naskh Arabic"/>
          <w:sz w:val="21"/>
        </w:rPr>
        <w:t xml:space="preserve"> Company </w:t>
      </w:r>
      <w:r>
        <w:rPr>
          <w:rFonts w:eastAsia="Noto Naskh Arabic"/>
          <w:sz w:val="21"/>
        </w:rPr>
        <w:t>نیز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همراه</w:t>
      </w:r>
      <w:r>
        <w:rPr>
          <w:rFonts w:eastAsia="Noto Naskh Arabic"/>
          <w:sz w:val="21"/>
        </w:rPr>
        <w:t xml:space="preserve"> City </w:t>
      </w:r>
      <w:r>
        <w:rPr>
          <w:rFonts w:eastAsia="Noto Naskh Arabic"/>
          <w:sz w:val="21"/>
        </w:rPr>
        <w:t>کنترل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Product Scope: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ProductId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چند</w:t>
      </w:r>
      <w:r>
        <w:rPr>
          <w:rFonts w:eastAsia="Noto Naskh Arabic"/>
          <w:sz w:val="21"/>
        </w:rPr>
        <w:t xml:space="preserve"> Scope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MVP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صو</w:t>
      </w:r>
      <w:r>
        <w:rPr>
          <w:rFonts w:eastAsia="Noto Naskh Arabic"/>
          <w:sz w:val="21"/>
        </w:rPr>
        <w:t>رت</w:t>
      </w:r>
      <w:r>
        <w:rPr>
          <w:rFonts w:eastAsia="Noto Naskh Arabic"/>
          <w:sz w:val="21"/>
        </w:rPr>
        <w:t xml:space="preserve"> OR </w:t>
      </w:r>
      <w:r>
        <w:rPr>
          <w:rFonts w:eastAsia="Noto Naskh Arabic"/>
          <w:sz w:val="21"/>
        </w:rPr>
        <w:t>تفسیر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شوند؛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یعنی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OrderItem </w:t>
      </w:r>
      <w:r>
        <w:rPr>
          <w:rFonts w:eastAsia="Noto Naskh Arabic"/>
          <w:sz w:val="21"/>
        </w:rPr>
        <w:t>حداقل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Scope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منطبق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 xml:space="preserve"> Scope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تواند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Order </w:t>
      </w:r>
      <w:r>
        <w:rPr>
          <w:rFonts w:eastAsia="Noto Naskh Arabic"/>
          <w:sz w:val="21"/>
        </w:rPr>
        <w:t>چند</w:t>
      </w:r>
      <w:r>
        <w:rPr>
          <w:rFonts w:eastAsia="Noto Naskh Arabic"/>
          <w:sz w:val="21"/>
        </w:rPr>
        <w:t xml:space="preserve"> Item </w:t>
      </w:r>
      <w:r>
        <w:rPr>
          <w:rFonts w:eastAsia="Noto Naskh Arabic"/>
          <w:sz w:val="21"/>
        </w:rPr>
        <w:t>دارد،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مقدار</w:t>
      </w:r>
      <w:r>
        <w:rPr>
          <w:rFonts w:eastAsia="Noto Naskh Arabic"/>
          <w:sz w:val="21"/>
        </w:rPr>
        <w:t xml:space="preserve"> Wallet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روی</w:t>
      </w:r>
      <w:r>
        <w:rPr>
          <w:rFonts w:eastAsia="Noto Naskh Arabic"/>
          <w:sz w:val="21"/>
        </w:rPr>
        <w:t xml:space="preserve"> Item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اعمال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جداگانه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محاسبه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۱۱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قوانین</w:t>
      </w:r>
      <w:r>
        <w:rPr>
          <w:rFonts w:ascii="Noto Naskh Arabic" w:eastAsia="Noto Naskh Arabic" w:hAnsi="Noto Naskh Arabic" w:cs="Noto Naskh Arabic"/>
        </w:rPr>
        <w:t xml:space="preserve"> Allocation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Duplic</w:t>
      </w:r>
      <w:r>
        <w:rPr>
          <w:rFonts w:ascii="Noto Naskh Arabic" w:eastAsia="Noto Naskh Arabic" w:hAnsi="Noto Naskh Arabic" w:cs="Noto Naskh Arabic"/>
        </w:rPr>
        <w:t>ate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MVP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ترکیب</w:t>
      </w:r>
      <w:r>
        <w:rPr>
          <w:rFonts w:eastAsia="Noto Naskh Arabic"/>
          <w:sz w:val="21"/>
        </w:rPr>
        <w:t xml:space="preserve"> UserId + WalletProgramId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فعال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User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Card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Coupon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واجد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شرایط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شود،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دوم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اعتبار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اضافی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SourceType + SourceId </w:t>
      </w:r>
      <w:r>
        <w:rPr>
          <w:rFonts w:eastAsia="Noto Naskh Arabic"/>
          <w:sz w:val="21"/>
        </w:rPr>
        <w:t>منبع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واقعی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مشخص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کنند؛</w:t>
      </w:r>
      <w:r>
        <w:rPr>
          <w:rFonts w:eastAsia="Noto Naskh Arabic"/>
          <w:sz w:val="21"/>
        </w:rPr>
        <w:t xml:space="preserve"> SourceRef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Trace </w:t>
      </w:r>
      <w:r>
        <w:rPr>
          <w:rFonts w:eastAsia="Noto Naskh Arabic"/>
          <w:sz w:val="21"/>
        </w:rPr>
        <w:t>خوانا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سازمان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بخواهد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User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چند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سهم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مستقل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داشته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قابلیت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Grant/AllocationBatch </w:t>
      </w:r>
      <w:r>
        <w:rPr>
          <w:rFonts w:eastAsia="Noto Naskh Arabic"/>
          <w:sz w:val="21"/>
        </w:rPr>
        <w:t>آینده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واگذار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MVP </w:t>
      </w:r>
      <w:r>
        <w:rPr>
          <w:rFonts w:eastAsia="Noto Naskh Arabic"/>
          <w:sz w:val="21"/>
        </w:rPr>
        <w:t>فعال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نیست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قبل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تخصیص،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سیستم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ظرفیت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کنترل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مجموع</w:t>
      </w:r>
      <w:r>
        <w:rPr>
          <w:rFonts w:eastAsia="Noto Naskh Arabic"/>
          <w:sz w:val="21"/>
        </w:rPr>
        <w:t xml:space="preserve"> Alloc</w:t>
      </w:r>
      <w:r>
        <w:rPr>
          <w:rFonts w:eastAsia="Noto Naskh Arabic"/>
          <w:sz w:val="21"/>
        </w:rPr>
        <w:t>ation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TotalAmount </w:t>
      </w:r>
      <w:r>
        <w:rPr>
          <w:rFonts w:eastAsia="Noto Naskh Arabic"/>
          <w:sz w:val="21"/>
        </w:rPr>
        <w:t>عبور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lastRenderedPageBreak/>
        <w:t>۱۲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قوانین</w:t>
      </w:r>
      <w:r>
        <w:rPr>
          <w:rFonts w:ascii="Noto Naskh Arabic" w:eastAsia="Noto Naskh Arabic" w:hAnsi="Noto Naskh Arabic" w:cs="Noto Naskh Arabic"/>
        </w:rPr>
        <w:t xml:space="preserve"> Card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شماره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کارت</w:t>
      </w:r>
      <w:r>
        <w:rPr>
          <w:rFonts w:eastAsia="Noto Naskh Arabic"/>
          <w:sz w:val="21"/>
        </w:rPr>
        <w:t xml:space="preserve"> Normalize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 xml:space="preserve">: </w:t>
      </w:r>
      <w:r>
        <w:rPr>
          <w:rFonts w:eastAsia="Noto Naskh Arabic"/>
          <w:sz w:val="21"/>
        </w:rPr>
        <w:t>حذف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فاصله</w:t>
      </w:r>
      <w:r>
        <w:rPr>
          <w:rFonts w:eastAsia="Noto Naskh Arabic"/>
          <w:sz w:val="21"/>
        </w:rPr>
        <w:t>/</w:t>
      </w:r>
      <w:r>
        <w:rPr>
          <w:rFonts w:eastAsia="Noto Naskh Arabic"/>
          <w:sz w:val="21"/>
        </w:rPr>
        <w:t>کاراکترهای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غیرعددی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کنترل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فرمت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مورد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انتظار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۲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مقدار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نرمال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HMAC-SHA256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Secret </w:t>
      </w:r>
      <w:r>
        <w:rPr>
          <w:rFonts w:eastAsia="Noto Naskh Arabic"/>
          <w:sz w:val="21"/>
        </w:rPr>
        <w:t>سمت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سرور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تولید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۳</w:t>
      </w:r>
      <w:r>
        <w:rPr>
          <w:rFonts w:eastAsia="Noto Naskh Arabic"/>
          <w:sz w:val="21"/>
        </w:rPr>
        <w:t xml:space="preserve">) WalletCardMember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CardFingerprint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MaskedC</w:t>
      </w:r>
      <w:r>
        <w:rPr>
          <w:rFonts w:eastAsia="Noto Naskh Arabic"/>
          <w:sz w:val="21"/>
        </w:rPr>
        <w:t xml:space="preserve">ard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نگهداری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۴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Checkout/Recipient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Fingerprint </w:t>
      </w:r>
      <w:r>
        <w:rPr>
          <w:rFonts w:eastAsia="Noto Naskh Arabic"/>
          <w:sz w:val="21"/>
        </w:rPr>
        <w:t>مجدداً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تولید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اعضای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فعال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گروه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جستجو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۵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Group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Member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معتبر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باشند،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واجد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شرایط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۶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MVP Match </w:t>
      </w:r>
      <w:r>
        <w:rPr>
          <w:rFonts w:eastAsia="Noto Naskh Arabic"/>
          <w:sz w:val="21"/>
        </w:rPr>
        <w:t>موفق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User + Program </w:t>
      </w:r>
      <w:r>
        <w:rPr>
          <w:rFonts w:eastAsia="Noto Naskh Arabic"/>
          <w:sz w:val="21"/>
        </w:rPr>
        <w:t>باعث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اینک</w:t>
      </w:r>
      <w:r>
        <w:rPr>
          <w:rFonts w:eastAsia="Noto Naskh Arabic"/>
          <w:sz w:val="21"/>
        </w:rPr>
        <w:t>ه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فعال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وجود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داشته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۷</w:t>
      </w:r>
      <w:r>
        <w:rPr>
          <w:rFonts w:eastAsia="Noto Naskh Arabic"/>
          <w:sz w:val="21"/>
        </w:rPr>
        <w:t xml:space="preserve">) Blocked </w:t>
      </w:r>
      <w:r>
        <w:rPr>
          <w:rFonts w:eastAsia="Noto Naskh Arabic"/>
          <w:sz w:val="21"/>
        </w:rPr>
        <w:t>یا</w:t>
      </w:r>
      <w:r>
        <w:rPr>
          <w:rFonts w:eastAsia="Noto Naskh Arabic"/>
          <w:sz w:val="21"/>
        </w:rPr>
        <w:t xml:space="preserve"> Closed </w:t>
      </w:r>
      <w:r>
        <w:rPr>
          <w:rFonts w:eastAsia="Noto Naskh Arabic"/>
          <w:sz w:val="21"/>
        </w:rPr>
        <w:t>بودن</w:t>
      </w:r>
      <w:r>
        <w:rPr>
          <w:rFonts w:eastAsia="Noto Naskh Arabic"/>
          <w:sz w:val="21"/>
        </w:rPr>
        <w:t xml:space="preserve"> Member </w:t>
      </w:r>
      <w:r>
        <w:rPr>
          <w:rFonts w:eastAsia="Noto Naskh Arabic"/>
          <w:sz w:val="21"/>
        </w:rPr>
        <w:t>مانع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کارت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روی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سایر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کارت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Group </w:t>
      </w:r>
      <w:r>
        <w:rPr>
          <w:rFonts w:eastAsia="Noto Naskh Arabic"/>
          <w:sz w:val="21"/>
        </w:rPr>
        <w:t>اثری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ندارد</w:t>
      </w:r>
      <w:r>
        <w:rPr>
          <w:rFonts w:eastAsia="Noto Naskh Arabic"/>
          <w:sz w:val="21"/>
        </w:rPr>
        <w:t>.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03D3C">
        <w:trPr>
          <w:cantSplit/>
          <w:tblHeader/>
          <w:jc w:val="center"/>
        </w:trPr>
        <w:tc>
          <w:tcPr>
            <w:tcW w:w="10200" w:type="dxa"/>
            <w:shd w:val="clear" w:color="auto" w:fill="F4F7F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color w:val="2F5597"/>
                <w:sz w:val="18"/>
              </w:rPr>
              <w:t>امنیت</w:t>
            </w:r>
            <w:r>
              <w:rPr>
                <w:rFonts w:eastAsia="Noto Naskh Arabic"/>
                <w:b/>
                <w:color w:val="2F5597"/>
                <w:sz w:val="18"/>
              </w:rPr>
              <w:t xml:space="preserve"> </w:t>
            </w:r>
            <w:r>
              <w:rPr>
                <w:rFonts w:eastAsia="Noto Naskh Arabic"/>
                <w:b/>
                <w:color w:val="2F5597"/>
                <w:sz w:val="18"/>
              </w:rPr>
              <w:t>کارت</w:t>
            </w:r>
            <w:r>
              <w:rPr>
                <w:rFonts w:eastAsia="Noto Naskh Arabic"/>
                <w:b/>
                <w:color w:val="2F5597"/>
                <w:sz w:val="18"/>
              </w:rPr>
              <w:t xml:space="preserve"> — </w:t>
            </w:r>
            <w:r>
              <w:rPr>
                <w:rFonts w:eastAsia="Noto Naskh Arabic"/>
                <w:b/>
                <w:sz w:val="18"/>
              </w:rPr>
              <w:t xml:space="preserve">PAN </w:t>
            </w:r>
            <w:r>
              <w:rPr>
                <w:rFonts w:eastAsia="Noto Naskh Arabic"/>
                <w:b/>
                <w:sz w:val="18"/>
              </w:rPr>
              <w:t>کامل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در</w:t>
            </w:r>
            <w:r>
              <w:rPr>
                <w:rFonts w:eastAsia="Noto Naskh Arabic"/>
                <w:b/>
                <w:sz w:val="18"/>
              </w:rPr>
              <w:t xml:space="preserve"> Wallet DB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لاگ،</w:t>
            </w:r>
            <w:r>
              <w:rPr>
                <w:rFonts w:eastAsia="Noto Naskh Arabic"/>
                <w:b/>
                <w:sz w:val="18"/>
              </w:rPr>
              <w:t xml:space="preserve"> Exception</w:t>
            </w:r>
            <w:r>
              <w:rPr>
                <w:rFonts w:eastAsia="Noto Naskh Arabic"/>
                <w:b/>
                <w:sz w:val="18"/>
              </w:rPr>
              <w:t>،</w:t>
            </w:r>
            <w:r>
              <w:rPr>
                <w:rFonts w:eastAsia="Noto Naskh Arabic"/>
                <w:b/>
                <w:sz w:val="18"/>
              </w:rPr>
              <w:t xml:space="preserve"> URL </w:t>
            </w:r>
            <w:r>
              <w:rPr>
                <w:rFonts w:eastAsia="Noto Naskh Arabic"/>
                <w:b/>
                <w:sz w:val="18"/>
              </w:rPr>
              <w:t>یا</w:t>
            </w:r>
            <w:r>
              <w:rPr>
                <w:rFonts w:eastAsia="Noto Naskh Arabic"/>
                <w:b/>
                <w:sz w:val="18"/>
              </w:rPr>
              <w:t xml:space="preserve"> Response </w:t>
            </w:r>
            <w:r>
              <w:rPr>
                <w:rFonts w:eastAsia="Noto Naskh Arabic"/>
                <w:b/>
                <w:sz w:val="18"/>
              </w:rPr>
              <w:t>عمومی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قرار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نگیرد</w:t>
            </w:r>
            <w:r>
              <w:rPr>
                <w:rFonts w:eastAsia="Noto Naskh Arabic"/>
                <w:b/>
                <w:sz w:val="18"/>
              </w:rPr>
              <w:t xml:space="preserve">. </w:t>
            </w:r>
            <w:r>
              <w:rPr>
                <w:rFonts w:eastAsia="Noto Naskh Arabic"/>
                <w:b/>
                <w:sz w:val="18"/>
              </w:rPr>
              <w:t>اگر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سیستم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موجود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مجبور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به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نگهدا</w:t>
            </w:r>
            <w:r>
              <w:rPr>
                <w:rFonts w:eastAsia="Noto Naskh Arabic"/>
                <w:b/>
                <w:sz w:val="18"/>
              </w:rPr>
              <w:t>ری</w:t>
            </w:r>
            <w:r>
              <w:rPr>
                <w:rFonts w:eastAsia="Noto Naskh Arabic"/>
                <w:b/>
                <w:sz w:val="18"/>
              </w:rPr>
              <w:t xml:space="preserve"> raw PAN </w:t>
            </w:r>
            <w:r>
              <w:rPr>
                <w:rFonts w:eastAsia="Noto Naskh Arabic"/>
                <w:b/>
                <w:sz w:val="18"/>
              </w:rPr>
              <w:t>است،</w:t>
            </w:r>
            <w:r>
              <w:rPr>
                <w:rFonts w:eastAsia="Noto Naskh Arabic"/>
                <w:b/>
                <w:sz w:val="18"/>
              </w:rPr>
              <w:t xml:space="preserve"> Wallet </w:t>
            </w:r>
            <w:r>
              <w:rPr>
                <w:rFonts w:eastAsia="Noto Naskh Arabic"/>
                <w:b/>
                <w:sz w:val="18"/>
              </w:rPr>
              <w:t>فقط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باید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یک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سرویس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امن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برای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تطبیق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دریافت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کند</w:t>
            </w:r>
            <w:r>
              <w:rPr>
                <w:rFonts w:eastAsia="Noto Naskh Arabic"/>
                <w:b/>
                <w:sz w:val="18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۱۳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قوانین</w:t>
      </w:r>
      <w:r>
        <w:rPr>
          <w:rFonts w:ascii="Noto Naskh Arabic" w:eastAsia="Noto Naskh Arabic" w:hAnsi="Noto Naskh Arabic" w:cs="Noto Naskh Arabic"/>
        </w:rPr>
        <w:t xml:space="preserve"> Coupon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</w:t>
      </w:r>
      <w:r>
        <w:rPr>
          <w:rFonts w:eastAsia="Noto Naskh Arabic"/>
          <w:sz w:val="21"/>
        </w:rPr>
        <w:t xml:space="preserve">) Batch </w:t>
      </w:r>
      <w:r>
        <w:rPr>
          <w:rFonts w:eastAsia="Noto Naskh Arabic"/>
          <w:sz w:val="21"/>
        </w:rPr>
        <w:t>تعداد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ارزش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تعیین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کند؛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مثلاً</w:t>
      </w:r>
      <w:r>
        <w:rPr>
          <w:rFonts w:eastAsia="Noto Naskh Arabic"/>
          <w:sz w:val="21"/>
        </w:rPr>
        <w:t xml:space="preserve"> Quantity=100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CodeLength=8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AmountPerCoupon=10M.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۲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سیستم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100 </w:t>
      </w:r>
      <w:r>
        <w:rPr>
          <w:rFonts w:eastAsia="Noto Naskh Arabic"/>
          <w:sz w:val="21"/>
        </w:rPr>
        <w:t>کد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غیرقابل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حدس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تولید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Unique </w:t>
      </w:r>
      <w:r>
        <w:rPr>
          <w:rFonts w:eastAsia="Noto Naskh Arabic"/>
          <w:sz w:val="21"/>
        </w:rPr>
        <w:t>بودن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تضمین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۳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کد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خام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DB </w:t>
      </w:r>
      <w:r>
        <w:rPr>
          <w:rFonts w:eastAsia="Noto Naskh Arabic"/>
          <w:sz w:val="21"/>
        </w:rPr>
        <w:t>نگهداری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نشود؛</w:t>
      </w:r>
      <w:r>
        <w:rPr>
          <w:rFonts w:eastAsia="Noto Naskh Arabic"/>
          <w:sz w:val="21"/>
        </w:rPr>
        <w:t xml:space="preserve"> CodeHash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تطبیق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۴</w:t>
      </w:r>
      <w:r>
        <w:rPr>
          <w:rFonts w:eastAsia="Noto Naskh Arabic"/>
          <w:sz w:val="21"/>
        </w:rPr>
        <w:t xml:space="preserve">) Claim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زمانی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که</w:t>
      </w:r>
      <w:r>
        <w:rPr>
          <w:rFonts w:eastAsia="Noto Naskh Arabic"/>
          <w:sz w:val="21"/>
        </w:rPr>
        <w:t xml:space="preserve"> Batch Active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تاریخ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معتبر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Coupon Available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۵</w:t>
      </w:r>
      <w:r>
        <w:rPr>
          <w:rFonts w:eastAsia="Noto Naskh Arabic"/>
          <w:sz w:val="21"/>
        </w:rPr>
        <w:t xml:space="preserve">) Claim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اتمیک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کاربر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زمان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نتوانند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Claim </w:t>
      </w:r>
      <w:r>
        <w:rPr>
          <w:rFonts w:eastAsia="Noto Naskh Arabic"/>
          <w:sz w:val="21"/>
        </w:rPr>
        <w:t>کنند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۶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Claim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UserId </w:t>
      </w:r>
      <w:r>
        <w:rPr>
          <w:rFonts w:eastAsia="Noto Naskh Arabic"/>
          <w:sz w:val="21"/>
        </w:rPr>
        <w:t>روی</w:t>
      </w:r>
      <w:r>
        <w:rPr>
          <w:rFonts w:eastAsia="Noto Naskh Arabic"/>
          <w:sz w:val="21"/>
        </w:rPr>
        <w:t xml:space="preserve"> Coup</w:t>
      </w:r>
      <w:r>
        <w:rPr>
          <w:rFonts w:eastAsia="Noto Naskh Arabic"/>
          <w:sz w:val="21"/>
        </w:rPr>
        <w:t xml:space="preserve">on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SourceType=Coupon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۷</w:t>
      </w:r>
      <w:r>
        <w:rPr>
          <w:rFonts w:eastAsia="Noto Naskh Arabic"/>
          <w:sz w:val="21"/>
        </w:rPr>
        <w:t xml:space="preserve">) Coupon Status </w:t>
      </w:r>
      <w:r>
        <w:rPr>
          <w:rFonts w:eastAsia="Noto Naskh Arabic"/>
          <w:sz w:val="21"/>
        </w:rPr>
        <w:t>بعد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Claim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Used </w:t>
      </w:r>
      <w:r>
        <w:rPr>
          <w:rFonts w:eastAsia="Noto Naskh Arabic"/>
          <w:sz w:val="21"/>
        </w:rPr>
        <w:t>تغییر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کند؛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مصرف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واقعی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Assignment/Transaction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۸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قبل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تولید</w:t>
      </w:r>
      <w:r>
        <w:rPr>
          <w:rFonts w:eastAsia="Noto Naskh Arabic"/>
          <w:sz w:val="21"/>
        </w:rPr>
        <w:t xml:space="preserve"> Batch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ظرفیت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پوشش</w:t>
      </w:r>
      <w:r>
        <w:rPr>
          <w:rFonts w:eastAsia="Noto Naskh Arabic"/>
          <w:sz w:val="21"/>
        </w:rPr>
        <w:t xml:space="preserve"> Quantity × AmountPerCoupon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داشته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 xml:space="preserve">.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 xml:space="preserve">MVP </w:t>
      </w:r>
      <w:r>
        <w:rPr>
          <w:rFonts w:eastAsia="Noto Naskh Arabic"/>
          <w:sz w:val="21"/>
        </w:rPr>
        <w:t>این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کنترل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تواند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جمع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تعهد</w:t>
      </w:r>
      <w:r>
        <w:rPr>
          <w:rFonts w:eastAsia="Noto Naskh Arabic"/>
          <w:sz w:val="21"/>
        </w:rPr>
        <w:t xml:space="preserve"> Batch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فعال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AllocatedAmount </w:t>
      </w:r>
      <w:r>
        <w:rPr>
          <w:rFonts w:eastAsia="Noto Naskh Arabic"/>
          <w:sz w:val="21"/>
        </w:rPr>
        <w:t>انجام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نیازی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Column </w:t>
      </w:r>
      <w:r>
        <w:rPr>
          <w:rFonts w:eastAsia="Noto Naskh Arabic"/>
          <w:sz w:val="21"/>
        </w:rPr>
        <w:t>جدید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ندارد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۱۴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قوانین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مالی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Ledger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WalletTransaction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رخدادهای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قطعی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مالی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نگهداری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• TransactionType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MVP: Grant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Capture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Refund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E</w:t>
      </w:r>
      <w:r>
        <w:rPr>
          <w:rFonts w:eastAsia="Noto Naskh Arabic"/>
          <w:sz w:val="21"/>
        </w:rPr>
        <w:t>xpire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Adjustment.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Amount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Ledger </w:t>
      </w:r>
      <w:r>
        <w:rPr>
          <w:rFonts w:eastAsia="Noto Naskh Arabic"/>
          <w:sz w:val="21"/>
        </w:rPr>
        <w:t>علامت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دار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 xml:space="preserve">: Credit </w:t>
      </w:r>
      <w:r>
        <w:rPr>
          <w:rFonts w:eastAsia="Noto Naskh Arabic"/>
          <w:sz w:val="21"/>
        </w:rPr>
        <w:t>مثبت،</w:t>
      </w:r>
      <w:r>
        <w:rPr>
          <w:rFonts w:eastAsia="Noto Naskh Arabic"/>
          <w:sz w:val="21"/>
        </w:rPr>
        <w:t xml:space="preserve"> Debit </w:t>
      </w:r>
      <w:r>
        <w:rPr>
          <w:rFonts w:eastAsia="Noto Naskh Arabic"/>
          <w:sz w:val="21"/>
        </w:rPr>
        <w:t>منفی</w:t>
      </w:r>
      <w:r>
        <w:rPr>
          <w:rFonts w:eastAsia="Noto Naskh Arabic"/>
          <w:sz w:val="21"/>
        </w:rPr>
        <w:t xml:space="preserve">. </w:t>
      </w:r>
      <w:r>
        <w:rPr>
          <w:rFonts w:eastAsia="Noto Naskh Arabic"/>
          <w:sz w:val="21"/>
        </w:rPr>
        <w:t>بنابراین</w:t>
      </w:r>
      <w:r>
        <w:rPr>
          <w:rFonts w:eastAsia="Noto Naskh Arabic"/>
          <w:sz w:val="21"/>
        </w:rPr>
        <w:t xml:space="preserve"> Direction </w:t>
      </w:r>
      <w:r>
        <w:rPr>
          <w:rFonts w:eastAsia="Noto Naskh Arabic"/>
          <w:sz w:val="21"/>
        </w:rPr>
        <w:t>جداگانه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لازم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نیست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Status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WalletTransaction </w:t>
      </w:r>
      <w:r>
        <w:rPr>
          <w:rFonts w:eastAsia="Noto Naskh Arabic"/>
          <w:sz w:val="21"/>
        </w:rPr>
        <w:t>وجود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ندارد؛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وضعیت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موقت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پرداخت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WalletReservation </w:t>
      </w:r>
      <w:r>
        <w:rPr>
          <w:rFonts w:eastAsia="Noto Naskh Arabic"/>
          <w:sz w:val="21"/>
        </w:rPr>
        <w:t>مدیریت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Reserve/Release </w:t>
      </w:r>
      <w:r>
        <w:rPr>
          <w:rFonts w:eastAsia="Noto Naskh Arabic"/>
          <w:sz w:val="21"/>
        </w:rPr>
        <w:t>رکورد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قطعی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مالی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کنند؛</w:t>
      </w:r>
      <w:r>
        <w:rPr>
          <w:rFonts w:eastAsia="Noto Naskh Arabic"/>
          <w:sz w:val="21"/>
        </w:rPr>
        <w:t xml:space="preserve"> Reservation </w:t>
      </w:r>
      <w:r>
        <w:rPr>
          <w:rFonts w:eastAsia="Noto Naskh Arabic"/>
          <w:sz w:val="21"/>
        </w:rPr>
        <w:t>صرفاً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وضعیت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موقت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Refund </w:t>
      </w:r>
      <w:r>
        <w:rPr>
          <w:rFonts w:eastAsia="Noto Naskh Arabic"/>
          <w:sz w:val="21"/>
        </w:rPr>
        <w:t>رکورد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جدید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Transaction </w:t>
      </w:r>
      <w:r>
        <w:rPr>
          <w:rFonts w:eastAsia="Noto Naskh Arabic"/>
          <w:sz w:val="21"/>
        </w:rPr>
        <w:t>قبلی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تاریخچه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دستکاری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Adjustment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عملیات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دستی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مجاز،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همراه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Reason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Actor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Ledger </w:t>
      </w:r>
      <w:r>
        <w:rPr>
          <w:rFonts w:eastAsia="Noto Naskh Arabic"/>
          <w:sz w:val="21"/>
        </w:rPr>
        <w:t>منبع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حسابرسی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است؛</w:t>
      </w:r>
      <w:r>
        <w:rPr>
          <w:rFonts w:eastAsia="Noto Naskh Arabic"/>
          <w:sz w:val="21"/>
        </w:rPr>
        <w:t xml:space="preserve"> Counter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Program/Assignment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دسترسی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سریع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اند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DB Transaction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روزرسانی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۱۵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وضعیت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34"/>
        <w:gridCol w:w="3823"/>
        <w:gridCol w:w="4359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موجودیت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وضعیت</w:t>
            </w:r>
            <w:r>
              <w:rPr>
                <w:rFonts w:eastAsia="Noto Naskh Arabic"/>
                <w:b/>
                <w:sz w:val="16"/>
              </w:rPr>
              <w:t>‌</w:t>
            </w:r>
            <w:r>
              <w:rPr>
                <w:rFonts w:eastAsia="Noto Naskh Arabic"/>
                <w:b/>
                <w:sz w:val="16"/>
              </w:rPr>
              <w:t>ها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معنا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Draft / Active / Suspended / Closed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چرخه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مدیریتی</w:t>
            </w:r>
            <w:r>
              <w:rPr>
                <w:rFonts w:eastAsia="Noto Naskh Arabic"/>
                <w:sz w:val="16"/>
              </w:rPr>
              <w:t xml:space="preserve"> Program</w:t>
            </w:r>
            <w:r>
              <w:rPr>
                <w:rFonts w:eastAsia="Noto Naskh Arabic"/>
                <w:sz w:val="16"/>
              </w:rPr>
              <w:t>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تاریخ</w:t>
            </w:r>
            <w:r>
              <w:rPr>
                <w:rFonts w:eastAsia="Noto Naskh Arabic"/>
                <w:sz w:val="16"/>
              </w:rPr>
              <w:t xml:space="preserve"> EndDate </w:t>
            </w:r>
            <w:r>
              <w:rPr>
                <w:rFonts w:eastAsia="Noto Naskh Arabic"/>
                <w:sz w:val="16"/>
              </w:rPr>
              <w:t>جداگانه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زمانی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Active / </w:t>
            </w:r>
            <w:r>
              <w:rPr>
                <w:rFonts w:eastAsia="Noto Naskh Arabic"/>
                <w:sz w:val="16"/>
              </w:rPr>
              <w:t>Suspended / Exhausted / Cancelled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سهم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کاربر؛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پایان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زمانی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EndDate </w:t>
            </w: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WalletReservation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Reserved / Captured / Released / Expired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عملیات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موقت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پرداخت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WalletCardGroup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Draft / Active / Suspended / Closed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چرخه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مدیریتی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lastRenderedPageBreak/>
              <w:t>WalletCardMember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Active / Blocked / Closed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مشخص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WalletCouponBatch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Draft / Active / Closed / Cancelled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چرخه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مدیریتی</w:t>
            </w:r>
            <w:r>
              <w:rPr>
                <w:rFonts w:eastAsia="Noto Naskh Arabic"/>
                <w:sz w:val="16"/>
              </w:rPr>
              <w:t xml:space="preserve"> Batch.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Available / Claimed / Expired / Cancelled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Claim</w:t>
            </w:r>
            <w:r>
              <w:rPr>
                <w:rFonts w:eastAsia="Noto Naskh Arabic"/>
                <w:sz w:val="16"/>
              </w:rPr>
              <w:t>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بدون</w:t>
            </w:r>
            <w:r>
              <w:rPr>
                <w:rFonts w:eastAsia="Noto Naskh Arabic"/>
                <w:sz w:val="16"/>
              </w:rPr>
              <w:t xml:space="preserve"> Used.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۱۶</w:t>
      </w:r>
      <w:r>
        <w:rPr>
          <w:rFonts w:ascii="Noto Naskh Arabic" w:eastAsia="Noto Naskh Arabic" w:hAnsi="Noto Naskh Arabic" w:cs="Noto Naskh Arabic"/>
        </w:rPr>
        <w:t>. Reserve / Capture / Release</w:t>
      </w:r>
    </w:p>
    <w:p w:rsidR="00603D3C" w:rsidRDefault="00A0546A" w:rsidP="005E6554">
      <w:pPr>
        <w:bidi/>
        <w:spacing w:after="140" w:line="252" w:lineRule="auto"/>
        <w:ind w:left="227" w:right="227"/>
        <w:rPr>
          <w:rFonts w:hint="eastAsia"/>
        </w:rPr>
      </w:pPr>
      <w:r>
        <w:rPr>
          <w:rFonts w:ascii="DejaVu Sans Mono" w:eastAsia="Noto Naskh Arabic" w:hAnsi="DejaVu Sans Mono" w:cs="DejaVu Sans Mono"/>
          <w:sz w:val="18"/>
        </w:rPr>
        <w:t>Checkout</w:t>
      </w:r>
      <w:r>
        <w:rPr>
          <w:rFonts w:ascii="DejaVu Sans Mono" w:eastAsia="Noto Naskh Arabic" w:hAnsi="DejaVu Sans Mono" w:cs="DejaVu Sans Mono"/>
          <w:sz w:val="18"/>
        </w:rPr>
        <w:br/>
        <w:t xml:space="preserve">  ↓</w:t>
      </w:r>
      <w:r>
        <w:rPr>
          <w:rFonts w:ascii="DejaVu Sans Mono" w:eastAsia="Noto Naskh Arabic" w:hAnsi="DejaVu Sans Mono" w:cs="DejaVu Sans Mono"/>
          <w:sz w:val="18"/>
        </w:rPr>
        <w:br/>
        <w:t>Eligibility</w:t>
      </w:r>
      <w:r>
        <w:rPr>
          <w:rFonts w:ascii="DejaVu Sans Mono" w:eastAsia="Noto Naskh Arabic" w:hAnsi="DejaVu Sans Mono" w:cs="DejaVu Sans Mono"/>
          <w:sz w:val="18"/>
        </w:rPr>
        <w:br/>
        <w:t xml:space="preserve">  ↓</w:t>
      </w:r>
      <w:r>
        <w:rPr>
          <w:rFonts w:ascii="DejaVu Sans Mono" w:eastAsia="Noto Naskh Arabic" w:hAnsi="DejaVu Sans Mono" w:cs="DejaVu Sans Mono"/>
          <w:sz w:val="18"/>
        </w:rPr>
        <w:br/>
        <w:t>Reserve Wallet</w:t>
      </w:r>
      <w:r>
        <w:rPr>
          <w:rFonts w:ascii="DejaVu Sans Mono" w:eastAsia="Noto Naskh Arabic" w:hAnsi="DejaVu Sans Mono" w:cs="DejaVu Sans Mono"/>
          <w:sz w:val="18"/>
        </w:rPr>
        <w:br/>
        <w:t xml:space="preserve">  ↓</w:t>
      </w:r>
      <w:r>
        <w:rPr>
          <w:rFonts w:ascii="DejaVu Sans Mono" w:eastAsia="Noto Naskh Arabic" w:hAnsi="DejaVu Sans Mono" w:cs="DejaVu Sans Mono"/>
          <w:sz w:val="18"/>
        </w:rPr>
        <w:br/>
        <w:t>Payment Gateway / Order Finalization</w:t>
      </w:r>
      <w:r>
        <w:rPr>
          <w:rFonts w:ascii="DejaVu Sans Mono" w:eastAsia="Noto Naskh Arabic" w:hAnsi="DejaVu Sans Mono" w:cs="DejaVu Sans Mono"/>
          <w:sz w:val="18"/>
        </w:rPr>
        <w:br/>
        <w:t xml:space="preserve">  ├── Success → Capture → Ledger Debit</w:t>
      </w:r>
      <w:r>
        <w:rPr>
          <w:rFonts w:ascii="DejaVu Sans Mono" w:eastAsia="Noto Naskh Arabic" w:hAnsi="DejaVu Sans Mono" w:cs="DejaVu Sans Mono"/>
          <w:sz w:val="18"/>
        </w:rPr>
        <w:br/>
        <w:t xml:space="preserve">  └── Failure → Release → No Capture Ledger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</w:t>
      </w:r>
      <w:r>
        <w:rPr>
          <w:rFonts w:eastAsia="Noto Naskh Arabic"/>
          <w:sz w:val="21"/>
        </w:rPr>
        <w:t xml:space="preserve">) Eligibility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قابل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Wallet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محاسبه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۲</w:t>
      </w:r>
      <w:r>
        <w:rPr>
          <w:rFonts w:eastAsia="Noto Naskh Arabic"/>
          <w:sz w:val="21"/>
        </w:rPr>
        <w:t xml:space="preserve">) Reserve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 xml:space="preserve"> Wallet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روی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رزرو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ReservedAmount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افزایش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دهد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۳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پرداخت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کامل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موفق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شد،</w:t>
      </w:r>
      <w:r>
        <w:rPr>
          <w:rFonts w:eastAsia="Noto Naskh Arabic"/>
          <w:sz w:val="21"/>
        </w:rPr>
        <w:t xml:space="preserve"> Capture </w:t>
      </w:r>
      <w:r>
        <w:rPr>
          <w:rFonts w:eastAsia="Noto Naskh Arabic"/>
          <w:sz w:val="21"/>
        </w:rPr>
        <w:t>روی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Reservation </w:t>
      </w:r>
      <w:r>
        <w:rPr>
          <w:rFonts w:eastAsia="Noto Naskh Arabic"/>
          <w:sz w:val="21"/>
        </w:rPr>
        <w:t>انجام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۴</w:t>
      </w:r>
      <w:r>
        <w:rPr>
          <w:rFonts w:eastAsia="Noto Naskh Arabic"/>
          <w:sz w:val="21"/>
        </w:rPr>
        <w:t xml:space="preserve">) Capture ReservedAmount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کم،</w:t>
      </w:r>
      <w:r>
        <w:rPr>
          <w:rFonts w:eastAsia="Noto Naskh Arabic"/>
          <w:sz w:val="21"/>
        </w:rPr>
        <w:t xml:space="preserve"> ConsumedAmount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زیاد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WalletTransaction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نوع</w:t>
      </w:r>
      <w:r>
        <w:rPr>
          <w:rFonts w:eastAsia="Noto Naskh Arabic"/>
          <w:sz w:val="21"/>
        </w:rPr>
        <w:t xml:space="preserve"> Capture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Amount </w:t>
      </w:r>
      <w:r>
        <w:rPr>
          <w:rFonts w:eastAsia="Noto Naskh Arabic"/>
          <w:sz w:val="21"/>
        </w:rPr>
        <w:t>منفی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۵</w:t>
      </w:r>
      <w:r>
        <w:rPr>
          <w:rFonts w:eastAsia="Noto Naskh Arabic"/>
          <w:sz w:val="21"/>
        </w:rPr>
        <w:t>)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پرداخت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شکست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بخورد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یا</w:t>
      </w:r>
      <w:r>
        <w:rPr>
          <w:rFonts w:eastAsia="Noto Naskh Arabic"/>
          <w:sz w:val="21"/>
        </w:rPr>
        <w:t xml:space="preserve"> Reservation </w:t>
      </w:r>
      <w:r>
        <w:rPr>
          <w:rFonts w:eastAsia="Noto Naskh Arabic"/>
          <w:sz w:val="21"/>
        </w:rPr>
        <w:t>منقضی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شود،</w:t>
      </w:r>
      <w:r>
        <w:rPr>
          <w:rFonts w:eastAsia="Noto Naskh Arabic"/>
          <w:sz w:val="21"/>
        </w:rPr>
        <w:t xml:space="preserve"> Release </w:t>
      </w:r>
      <w:r>
        <w:rPr>
          <w:rFonts w:eastAsia="Noto Naskh Arabic"/>
          <w:sz w:val="21"/>
        </w:rPr>
        <w:t>انجام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ReservedAmount </w:t>
      </w:r>
      <w:r>
        <w:rPr>
          <w:rFonts w:eastAsia="Noto Naskh Arabic"/>
          <w:sz w:val="21"/>
        </w:rPr>
        <w:t>آزاد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گردد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۶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Reserve/Capture/Release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Idempotent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اجرای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دوباره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اثر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مالی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دوم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۱۷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پرداخت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ترکیبی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مثلاً</w:t>
      </w:r>
      <w:r>
        <w:rPr>
          <w:rFonts w:eastAsia="Noto Naskh Arabic"/>
        </w:rPr>
        <w:t xml:space="preserve"> Order </w:t>
      </w:r>
      <w:r>
        <w:rPr>
          <w:rFonts w:eastAsia="Noto Naskh Arabic"/>
        </w:rPr>
        <w:t>برابر</w:t>
      </w:r>
      <w:r>
        <w:rPr>
          <w:rFonts w:eastAsia="Noto Naskh Arabic"/>
        </w:rPr>
        <w:t xml:space="preserve"> 12M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Wallet </w:t>
      </w:r>
      <w:r>
        <w:rPr>
          <w:rFonts w:eastAsia="Noto Naskh Arabic"/>
        </w:rPr>
        <w:t>قابل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استفاده</w:t>
      </w:r>
      <w:r>
        <w:rPr>
          <w:rFonts w:eastAsia="Noto Naskh Arabic"/>
        </w:rPr>
        <w:t xml:space="preserve"> 7M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سیستم</w:t>
      </w:r>
      <w:r>
        <w:rPr>
          <w:rFonts w:eastAsia="Noto Naskh Arabic"/>
        </w:rPr>
        <w:t xml:space="preserve"> 7M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Reserve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5M </w:t>
      </w:r>
      <w:r>
        <w:rPr>
          <w:rFonts w:eastAsia="Noto Naskh Arabic"/>
        </w:rPr>
        <w:t>با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روش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دیگر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تکمیل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مقدار</w:t>
      </w:r>
      <w:r>
        <w:rPr>
          <w:rFonts w:eastAsia="Noto Naskh Arabic"/>
        </w:rPr>
        <w:t xml:space="preserve"> Wallet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صرفاً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مبلغ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درخواستی</w:t>
      </w:r>
      <w:r>
        <w:rPr>
          <w:rFonts w:eastAsia="Noto Naskh Arabic"/>
        </w:rPr>
        <w:t xml:space="preserve"> Client </w:t>
      </w:r>
      <w:r>
        <w:rPr>
          <w:rFonts w:eastAsia="Noto Naskh Arabic"/>
        </w:rPr>
        <w:t>پذیرفته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شود؛</w:t>
      </w:r>
      <w:r>
        <w:rPr>
          <w:rFonts w:eastAsia="Noto Naskh Arabic"/>
        </w:rPr>
        <w:t xml:space="preserve"> Backend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اساس</w:t>
      </w:r>
      <w:r>
        <w:rPr>
          <w:rFonts w:eastAsia="Noto Naskh Arabic"/>
        </w:rPr>
        <w:t xml:space="preserve"> Order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Scope </w:t>
      </w:r>
      <w:r>
        <w:rPr>
          <w:rFonts w:eastAsia="Noto Naskh Arabic"/>
        </w:rPr>
        <w:t>مبلغ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مجاز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محاسبه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۱۸</w:t>
      </w:r>
      <w:r>
        <w:rPr>
          <w:rFonts w:ascii="Noto Naskh Arabic" w:eastAsia="Noto Naskh Arabic" w:hAnsi="Noto Naskh Arabic" w:cs="Noto Naskh Arabic"/>
        </w:rPr>
        <w:t xml:space="preserve">. Refund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Cancel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Cancel </w:t>
      </w:r>
      <w:r>
        <w:rPr>
          <w:rFonts w:eastAsia="Noto Naskh Arabic"/>
          <w:sz w:val="21"/>
        </w:rPr>
        <w:t>قبل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Capture: Reservation Releas</w:t>
      </w:r>
      <w:r>
        <w:rPr>
          <w:rFonts w:eastAsia="Noto Naskh Arabic"/>
          <w:sz w:val="21"/>
        </w:rPr>
        <w:t>e</w:t>
      </w:r>
      <w:r>
        <w:rPr>
          <w:rFonts w:eastAsia="Noto Naskh Arabic"/>
          <w:sz w:val="21"/>
        </w:rPr>
        <w:t>؛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هیچ</w:t>
      </w:r>
      <w:r>
        <w:rPr>
          <w:rFonts w:eastAsia="Noto Naskh Arabic"/>
          <w:sz w:val="21"/>
        </w:rPr>
        <w:t xml:space="preserve"> Debit </w:t>
      </w:r>
      <w:r>
        <w:rPr>
          <w:rFonts w:eastAsia="Noto Naskh Arabic"/>
          <w:sz w:val="21"/>
        </w:rPr>
        <w:t>قطعی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Cancel </w:t>
      </w:r>
      <w:r>
        <w:rPr>
          <w:rFonts w:eastAsia="Noto Naskh Arabic"/>
          <w:sz w:val="21"/>
        </w:rPr>
        <w:t>یا</w:t>
      </w:r>
      <w:r>
        <w:rPr>
          <w:rFonts w:eastAsia="Noto Naskh Arabic"/>
          <w:sz w:val="21"/>
        </w:rPr>
        <w:t xml:space="preserve"> Refund </w:t>
      </w:r>
      <w:r>
        <w:rPr>
          <w:rFonts w:eastAsia="Noto Naskh Arabic"/>
          <w:sz w:val="21"/>
        </w:rPr>
        <w:t>بعد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Capture: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 xml:space="preserve"> WalletTransaction </w:t>
      </w:r>
      <w:r>
        <w:rPr>
          <w:rFonts w:eastAsia="Noto Naskh Arabic"/>
          <w:sz w:val="21"/>
        </w:rPr>
        <w:t>جدید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نوع</w:t>
      </w:r>
      <w:r>
        <w:rPr>
          <w:rFonts w:eastAsia="Noto Naskh Arabic"/>
          <w:sz w:val="21"/>
        </w:rPr>
        <w:t xml:space="preserve"> Refund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Refund </w:t>
      </w:r>
      <w:r>
        <w:rPr>
          <w:rFonts w:eastAsia="Noto Naskh Arabic"/>
          <w:sz w:val="21"/>
        </w:rPr>
        <w:t>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WalletAssignment </w:t>
      </w:r>
      <w:r>
        <w:rPr>
          <w:rFonts w:eastAsia="Noto Naskh Arabic"/>
          <w:sz w:val="21"/>
        </w:rPr>
        <w:t>برگردد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کیف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دیگری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منتقل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Partial Refund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اندازه</w:t>
      </w:r>
      <w:r>
        <w:rPr>
          <w:rFonts w:eastAsia="Noto Naskh Arabic"/>
          <w:sz w:val="21"/>
        </w:rPr>
        <w:t xml:space="preserve"> Capture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قبلی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مجا</w:t>
      </w:r>
      <w:r>
        <w:rPr>
          <w:rFonts w:eastAsia="Noto Naskh Arabic"/>
          <w:sz w:val="21"/>
        </w:rPr>
        <w:t>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مجموع</w:t>
      </w:r>
      <w:r>
        <w:rPr>
          <w:rFonts w:eastAsia="Noto Naskh Arabic"/>
          <w:sz w:val="21"/>
        </w:rPr>
        <w:t xml:space="preserve"> Refund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نباید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مجموع</w:t>
      </w:r>
      <w:r>
        <w:rPr>
          <w:rFonts w:eastAsia="Noto Naskh Arabic"/>
          <w:sz w:val="21"/>
        </w:rPr>
        <w:t xml:space="preserve"> Capture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مرتبط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بیشتر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سیاست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کسب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وکار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Refund </w:t>
      </w:r>
      <w:r>
        <w:rPr>
          <w:rFonts w:eastAsia="Noto Naskh Arabic"/>
          <w:sz w:val="21"/>
        </w:rPr>
        <w:t>مشخص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نشده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پیش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فرض</w:t>
      </w:r>
      <w:r>
        <w:rPr>
          <w:rFonts w:eastAsia="Noto Naskh Arabic"/>
          <w:sz w:val="21"/>
        </w:rPr>
        <w:t xml:space="preserve"> MVP: Refund </w:t>
      </w:r>
      <w:r>
        <w:rPr>
          <w:rFonts w:eastAsia="Noto Naskh Arabic"/>
          <w:sz w:val="21"/>
        </w:rPr>
        <w:t>کامل</w:t>
      </w:r>
      <w:r>
        <w:rPr>
          <w:rFonts w:eastAsia="Noto Naskh Arabic"/>
          <w:sz w:val="21"/>
        </w:rPr>
        <w:t>/</w:t>
      </w:r>
      <w:r>
        <w:rPr>
          <w:rFonts w:eastAsia="Noto Naskh Arabic"/>
          <w:sz w:val="21"/>
        </w:rPr>
        <w:t>جزئی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مجاز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تایید</w:t>
      </w:r>
      <w:r>
        <w:rPr>
          <w:rFonts w:eastAsia="Noto Naskh Arabic"/>
          <w:sz w:val="21"/>
        </w:rPr>
        <w:t xml:space="preserve"> Order Service </w:t>
      </w:r>
      <w:r>
        <w:rPr>
          <w:rFonts w:eastAsia="Noto Naskh Arabic"/>
          <w:sz w:val="21"/>
        </w:rPr>
        <w:t>انجام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۱۹</w:t>
      </w:r>
      <w:r>
        <w:rPr>
          <w:rFonts w:ascii="Noto Naskh Arabic" w:eastAsia="Noto Naskh Arabic" w:hAnsi="Noto Naskh Arabic" w:cs="Noto Naskh Arabic"/>
        </w:rPr>
        <w:t xml:space="preserve">. Idempotency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Concurrency</w:t>
      </w: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۱۹</w:t>
      </w:r>
      <w:r>
        <w:rPr>
          <w:rFonts w:ascii="Noto Naskh Arabic" w:eastAsia="Noto Naskh Arabic" w:hAnsi="Noto Naskh Arabic" w:cs="Noto Naskh Arabic"/>
        </w:rPr>
        <w:t>.</w:t>
      </w:r>
      <w:r>
        <w:rPr>
          <w:rFonts w:ascii="Noto Naskh Arabic" w:eastAsia="Noto Naskh Arabic" w:hAnsi="Noto Naskh Arabic" w:cs="Noto Naskh Arabic"/>
        </w:rPr>
        <w:t>۱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Idempotency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هدف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درخواست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تکراری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نتیجه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قبلی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برگرداند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اثر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دوم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نداشته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باشد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موضوع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Reserve</w:t>
      </w:r>
      <w:r>
        <w:rPr>
          <w:rFonts w:eastAsia="Noto Naskh Arabic"/>
        </w:rPr>
        <w:t>،</w:t>
      </w:r>
      <w:r>
        <w:rPr>
          <w:rFonts w:eastAsia="Noto Naskh Arabic"/>
        </w:rPr>
        <w:t xml:space="preserve"> Capture</w:t>
      </w:r>
      <w:r>
        <w:rPr>
          <w:rFonts w:eastAsia="Noto Naskh Arabic"/>
        </w:rPr>
        <w:t>،</w:t>
      </w:r>
      <w:r>
        <w:rPr>
          <w:rFonts w:eastAsia="Noto Naskh Arabic"/>
        </w:rPr>
        <w:t xml:space="preserve"> Release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Coupon Claim </w:t>
      </w:r>
      <w:r>
        <w:rPr>
          <w:rFonts w:eastAsia="Noto Naskh Arabic"/>
        </w:rPr>
        <w:t>حیاتی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>.</w:t>
      </w:r>
    </w:p>
    <w:p w:rsidR="00603D3C" w:rsidRDefault="00A0546A" w:rsidP="005E6554">
      <w:pPr>
        <w:bidi/>
        <w:spacing w:after="140" w:line="252" w:lineRule="auto"/>
        <w:ind w:left="227" w:right="227"/>
        <w:rPr>
          <w:rFonts w:hint="eastAsia"/>
        </w:rPr>
      </w:pPr>
      <w:r>
        <w:rPr>
          <w:rFonts w:ascii="DejaVu Sans Mono" w:eastAsia="Noto Naskh Arabic" w:hAnsi="DejaVu Sans Mono" w:cs="DejaVu Sans Mono"/>
          <w:sz w:val="18"/>
        </w:rPr>
        <w:lastRenderedPageBreak/>
        <w:t>Idempotency-Key: CAPTURE-Reservation-9001</w:t>
      </w:r>
      <w:r>
        <w:rPr>
          <w:rFonts w:ascii="DejaVu Sans Mono" w:eastAsia="Noto Naskh Arabic" w:hAnsi="DejaVu Sans Mono" w:cs="DejaVu Sans Mono"/>
          <w:sz w:val="18"/>
        </w:rPr>
        <w:br/>
        <w:t>First request  → Capture + Ledger</w:t>
      </w:r>
      <w:r>
        <w:rPr>
          <w:rFonts w:ascii="DejaVu Sans Mono" w:eastAsia="Noto Naskh Arabic" w:hAnsi="DejaVu Sans Mono" w:cs="DejaVu Sans Mono"/>
          <w:sz w:val="18"/>
        </w:rPr>
        <w:br/>
        <w:t>Retry request  → Ret</w:t>
      </w:r>
      <w:r>
        <w:rPr>
          <w:rFonts w:ascii="DejaVu Sans Mono" w:eastAsia="Noto Naskh Arabic" w:hAnsi="DejaVu Sans Mono" w:cs="DejaVu Sans Mono"/>
          <w:sz w:val="18"/>
        </w:rPr>
        <w:t>urn previous result; no second debit</w:t>
      </w:r>
    </w:p>
    <w:p w:rsidR="00603D3C" w:rsidRDefault="00A0546A" w:rsidP="005E6554">
      <w:pPr>
        <w:pStyle w:val="Heading2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۱۹</w:t>
      </w:r>
      <w:r>
        <w:rPr>
          <w:rFonts w:ascii="Noto Naskh Arabic" w:eastAsia="Noto Naskh Arabic" w:hAnsi="Noto Naskh Arabic" w:cs="Noto Naskh Arabic"/>
        </w:rPr>
        <w:t>.</w:t>
      </w:r>
      <w:r>
        <w:rPr>
          <w:rFonts w:ascii="Noto Naskh Arabic" w:eastAsia="Noto Naskh Arabic" w:hAnsi="Noto Naskh Arabic" w:cs="Noto Naskh Arabic"/>
        </w:rPr>
        <w:t>۲</w:t>
      </w:r>
      <w:r>
        <w:rPr>
          <w:rFonts w:ascii="Noto Naskh Arabic" w:eastAsia="Noto Naskh Arabic" w:hAnsi="Noto Naskh Arabic" w:cs="Noto Naskh Arabic"/>
        </w:rPr>
        <w:t xml:space="preserve"> Concurrency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مثلاً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سفارش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هم</w:t>
      </w:r>
      <w:r>
        <w:rPr>
          <w:rFonts w:eastAsia="Noto Naskh Arabic"/>
        </w:rPr>
        <w:t>‌</w:t>
      </w:r>
      <w:r>
        <w:rPr>
          <w:rFonts w:eastAsia="Noto Naskh Arabic"/>
        </w:rPr>
        <w:t>زمان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کدام</w:t>
      </w:r>
      <w:r>
        <w:rPr>
          <w:rFonts w:eastAsia="Noto Naskh Arabic"/>
        </w:rPr>
        <w:t xml:space="preserve"> 8M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خواهند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Assignment </w:t>
      </w:r>
      <w:r>
        <w:rPr>
          <w:rFonts w:eastAsia="Noto Naskh Arabic"/>
        </w:rPr>
        <w:t>ده</w:t>
      </w:r>
      <w:r>
        <w:rPr>
          <w:rFonts w:eastAsia="Noto Naskh Arabic"/>
        </w:rPr>
        <w:t>‌</w:t>
      </w:r>
      <w:r>
        <w:rPr>
          <w:rFonts w:eastAsia="Noto Naskh Arabic"/>
        </w:rPr>
        <w:t>میلیونی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مصرف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کنند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سیستم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</w:t>
      </w:r>
      <w:r>
        <w:rPr>
          <w:rFonts w:eastAsia="Noto Naskh Arabic"/>
        </w:rPr>
        <w:t xml:space="preserve"> RowVersion</w:t>
      </w:r>
      <w:r>
        <w:rPr>
          <w:rFonts w:eastAsia="Noto Naskh Arabic"/>
        </w:rPr>
        <w:t>،</w:t>
      </w:r>
      <w:r>
        <w:rPr>
          <w:rFonts w:eastAsia="Noto Naskh Arabic"/>
        </w:rPr>
        <w:t xml:space="preserve"> Conditional Update </w:t>
      </w:r>
      <w:r>
        <w:rPr>
          <w:rFonts w:eastAsia="Noto Naskh Arabic"/>
        </w:rPr>
        <w:t>یا</w:t>
      </w:r>
      <w:r>
        <w:rPr>
          <w:rFonts w:eastAsia="Noto Naskh Arabic"/>
        </w:rPr>
        <w:t xml:space="preserve"> Lock </w:t>
      </w:r>
      <w:r>
        <w:rPr>
          <w:rFonts w:eastAsia="Noto Naskh Arabic"/>
        </w:rPr>
        <w:t>مناسب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تضمین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مجموع</w:t>
      </w:r>
      <w:r>
        <w:rPr>
          <w:rFonts w:eastAsia="Noto Naskh Arabic"/>
        </w:rPr>
        <w:t xml:space="preserve"> Reservation</w:t>
      </w:r>
      <w:r>
        <w:rPr>
          <w:rFonts w:eastAsia="Noto Naskh Arabic"/>
        </w:rPr>
        <w:t>ها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هرگز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Available </w:t>
      </w:r>
      <w:r>
        <w:rPr>
          <w:rFonts w:eastAsia="Noto Naskh Arabic"/>
        </w:rPr>
        <w:t>عبور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نکند</w:t>
      </w:r>
      <w:r>
        <w:rPr>
          <w:rFonts w:eastAsia="Noto Naskh Arabic"/>
        </w:rPr>
        <w:t>.</w:t>
      </w:r>
    </w:p>
    <w:p w:rsidR="00603D3C" w:rsidRDefault="00A0546A" w:rsidP="005E6554">
      <w:pPr>
        <w:bidi/>
        <w:spacing w:after="140" w:line="252" w:lineRule="auto"/>
        <w:ind w:left="227" w:right="227"/>
        <w:rPr>
          <w:rFonts w:hint="eastAsia"/>
        </w:rPr>
      </w:pPr>
      <w:r>
        <w:rPr>
          <w:rFonts w:ascii="DejaVu Sans Mono" w:eastAsia="Noto Naskh Arabic" w:hAnsi="DejaVu Sans Mono" w:cs="DejaVu Sans Mono"/>
          <w:sz w:val="18"/>
        </w:rPr>
        <w:t>UPDATE WalletAssignment</w:t>
      </w:r>
      <w:r>
        <w:rPr>
          <w:rFonts w:ascii="DejaVu Sans Mono" w:eastAsia="Noto Naskh Arabic" w:hAnsi="DejaVu Sans Mono" w:cs="DejaVu Sans Mono"/>
          <w:sz w:val="18"/>
        </w:rPr>
        <w:br/>
        <w:t>SET ReservedAmount = ReservedAmount + @amount</w:t>
      </w:r>
      <w:r>
        <w:rPr>
          <w:rFonts w:ascii="DejaVu Sans Mono" w:eastAsia="Noto Naskh Arabic" w:hAnsi="DejaVu Sans Mono" w:cs="DejaVu Sans Mono"/>
          <w:sz w:val="18"/>
        </w:rPr>
        <w:br/>
        <w:t>WHERE Id = @id</w:t>
      </w:r>
      <w:r>
        <w:rPr>
          <w:rFonts w:ascii="DejaVu Sans Mono" w:eastAsia="Noto Naskh Arabic" w:hAnsi="DejaVu Sans Mono" w:cs="DejaVu Sans Mono"/>
          <w:sz w:val="18"/>
        </w:rPr>
        <w:br/>
        <w:t xml:space="preserve">  AND (AssignedAmount - ConsumedAmount - ReservedAmount - ExpiredAmount) &gt;= @amount;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۲۰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سرویس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های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نرم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افزاری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پیشنهادی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3969"/>
        <w:gridCol w:w="3515"/>
      </w:tblGrid>
      <w:tr w:rsidR="00603D3C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Service</w:t>
            </w:r>
          </w:p>
        </w:tc>
        <w:tc>
          <w:tcPr>
            <w:tcW w:w="3969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مسئولیت</w:t>
            </w:r>
          </w:p>
        </w:tc>
        <w:tc>
          <w:tcPr>
            <w:tcW w:w="351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عملیات</w:t>
            </w:r>
            <w:r>
              <w:rPr>
                <w:rFonts w:eastAsia="Noto Naskh Arabic"/>
                <w:b/>
                <w:sz w:val="16"/>
              </w:rPr>
              <w:t xml:space="preserve"> </w:t>
            </w:r>
            <w:r>
              <w:rPr>
                <w:rFonts w:eastAsia="Noto Naskh Arabic"/>
                <w:b/>
                <w:sz w:val="16"/>
              </w:rPr>
              <w:t>اصلی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WalletProgramService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مدیریت</w:t>
            </w:r>
            <w:r>
              <w:rPr>
                <w:rFonts w:eastAsia="Noto Naskh Arabic"/>
                <w:sz w:val="16"/>
              </w:rPr>
              <w:t xml:space="preserve"> Program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 / Edit / Activate / Suspend / Close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WalletScopeService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مدیریت</w:t>
            </w:r>
            <w:r>
              <w:rPr>
                <w:rFonts w:eastAsia="Noto Naskh Arabic"/>
                <w:sz w:val="16"/>
              </w:rPr>
              <w:t xml:space="preserve"> Scope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Add / Remove / Validate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WalletAssignmentService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تخصیص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Grant / FindActive / CalculateAvailable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WalletEligibilityService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یک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نقطه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مرکزی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Eligibility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CheckUser / CheckOrder / MaxWalletAmount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WalletCardService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Card Group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Match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CreateGroup / Import / Match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WalletCouponService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Generate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Claim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GenerateBatch / Claim / Cancel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WalletReservationService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Reservation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 / Release / Expire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WalletSettlem</w:t>
            </w:r>
            <w:r>
              <w:rPr>
                <w:rFonts w:eastAsia="Noto Naskh Arabic"/>
                <w:sz w:val="16"/>
              </w:rPr>
              <w:t>entService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Settlement </w:t>
            </w:r>
            <w:r>
              <w:rPr>
                <w:rFonts w:eastAsia="Noto Naskh Arabic"/>
                <w:sz w:val="16"/>
              </w:rPr>
              <w:t>قطعی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Capture / Refund</w:t>
            </w:r>
          </w:p>
        </w:tc>
      </w:tr>
      <w:tr w:rsidR="00603D3C">
        <w:trPr>
          <w:cantSplit/>
          <w:jc w:val="center"/>
        </w:trPr>
        <w:tc>
          <w:tcPr>
            <w:tcW w:w="2041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WalletLedgerService</w:t>
            </w:r>
          </w:p>
        </w:tc>
        <w:tc>
          <w:tcPr>
            <w:tcW w:w="3969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Ledger</w:t>
            </w:r>
          </w:p>
        </w:tc>
        <w:tc>
          <w:tcPr>
            <w:tcW w:w="351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Grant / Capture / Refund / Expire / Adjustment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03D3C">
        <w:trPr>
          <w:cantSplit/>
          <w:tblHeader/>
          <w:jc w:val="center"/>
        </w:trPr>
        <w:tc>
          <w:tcPr>
            <w:tcW w:w="10200" w:type="dxa"/>
            <w:shd w:val="clear" w:color="auto" w:fill="F4F7F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color w:val="2F5597"/>
                <w:sz w:val="18"/>
              </w:rPr>
              <w:t>قاعده</w:t>
            </w:r>
            <w:r>
              <w:rPr>
                <w:rFonts w:eastAsia="Noto Naskh Arabic"/>
                <w:b/>
                <w:color w:val="2F5597"/>
                <w:sz w:val="18"/>
              </w:rPr>
              <w:t xml:space="preserve"> </w:t>
            </w:r>
            <w:r>
              <w:rPr>
                <w:rFonts w:eastAsia="Noto Naskh Arabic"/>
                <w:b/>
                <w:color w:val="2F5597"/>
                <w:sz w:val="18"/>
              </w:rPr>
              <w:t>معماری</w:t>
            </w:r>
            <w:r>
              <w:rPr>
                <w:rFonts w:eastAsia="Noto Naskh Arabic"/>
                <w:b/>
                <w:color w:val="2F5597"/>
                <w:sz w:val="18"/>
              </w:rPr>
              <w:t xml:space="preserve"> — </w:t>
            </w:r>
            <w:r>
              <w:rPr>
                <w:rFonts w:eastAsia="Noto Naskh Arabic"/>
                <w:b/>
                <w:sz w:val="18"/>
              </w:rPr>
              <w:t xml:space="preserve">Controller </w:t>
            </w:r>
            <w:r>
              <w:rPr>
                <w:rFonts w:eastAsia="Noto Naskh Arabic"/>
                <w:b/>
                <w:sz w:val="18"/>
              </w:rPr>
              <w:t>نباید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مستقیماً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موجودی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را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تغییر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دهد</w:t>
            </w:r>
            <w:r>
              <w:rPr>
                <w:rFonts w:eastAsia="Noto Naskh Arabic"/>
                <w:b/>
                <w:sz w:val="18"/>
              </w:rPr>
              <w:t xml:space="preserve">. </w:t>
            </w:r>
            <w:r>
              <w:rPr>
                <w:rFonts w:eastAsia="Noto Naskh Arabic"/>
                <w:b/>
                <w:sz w:val="18"/>
              </w:rPr>
              <w:t>تمام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تغییرات</w:t>
            </w:r>
            <w:r>
              <w:rPr>
                <w:rFonts w:eastAsia="Noto Naskh Arabic"/>
                <w:b/>
                <w:sz w:val="18"/>
              </w:rPr>
              <w:t xml:space="preserve"> Amount/Reservation/Ledger </w:t>
            </w:r>
            <w:r>
              <w:rPr>
                <w:rFonts w:eastAsia="Noto Naskh Arabic"/>
                <w:b/>
                <w:sz w:val="18"/>
              </w:rPr>
              <w:t>باید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از</w:t>
            </w:r>
            <w:r>
              <w:rPr>
                <w:rFonts w:eastAsia="Noto Naskh Arabic"/>
                <w:b/>
                <w:sz w:val="18"/>
              </w:rPr>
              <w:t xml:space="preserve"> Application </w:t>
            </w:r>
            <w:r>
              <w:rPr>
                <w:rFonts w:eastAsia="Noto Naskh Arabic"/>
                <w:b/>
                <w:sz w:val="18"/>
              </w:rPr>
              <w:t xml:space="preserve">Service </w:t>
            </w:r>
            <w:r>
              <w:rPr>
                <w:rFonts w:eastAsia="Noto Naskh Arabic"/>
                <w:b/>
                <w:sz w:val="18"/>
              </w:rPr>
              <w:t>یا</w:t>
            </w:r>
            <w:r>
              <w:rPr>
                <w:rFonts w:eastAsia="Noto Naskh Arabic"/>
                <w:b/>
                <w:sz w:val="18"/>
              </w:rPr>
              <w:t xml:space="preserve"> Domain Service </w:t>
            </w:r>
            <w:r>
              <w:rPr>
                <w:rFonts w:eastAsia="Noto Naskh Arabic"/>
                <w:b/>
                <w:sz w:val="18"/>
              </w:rPr>
              <w:t>عبور</w:t>
            </w:r>
            <w:r>
              <w:rPr>
                <w:rFonts w:eastAsia="Noto Naskh Arabic"/>
                <w:b/>
                <w:sz w:val="18"/>
              </w:rPr>
              <w:t xml:space="preserve"> </w:t>
            </w:r>
            <w:r>
              <w:rPr>
                <w:rFonts w:eastAsia="Noto Naskh Arabic"/>
                <w:b/>
                <w:sz w:val="18"/>
              </w:rPr>
              <w:t>کنند</w:t>
            </w:r>
            <w:r>
              <w:rPr>
                <w:rFonts w:eastAsia="Noto Naskh Arabic"/>
                <w:b/>
                <w:sz w:val="18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۲۱</w:t>
      </w:r>
      <w:r>
        <w:rPr>
          <w:rFonts w:ascii="Noto Naskh Arabic" w:eastAsia="Noto Naskh Arabic" w:hAnsi="Noto Naskh Arabic" w:cs="Noto Naskh Arabic"/>
        </w:rPr>
        <w:t>. API</w:t>
      </w:r>
      <w:r>
        <w:rPr>
          <w:rFonts w:ascii="Noto Naskh Arabic" w:eastAsia="Noto Naskh Arabic" w:hAnsi="Noto Naskh Arabic" w:cs="Noto Naskh Arabic"/>
        </w:rPr>
        <w:t>های</w:t>
      </w:r>
      <w:r>
        <w:rPr>
          <w:rFonts w:ascii="Noto Naskh Arabic" w:eastAsia="Noto Naskh Arabic" w:hAnsi="Noto Naskh Arabic" w:cs="Noto Naskh Arabic"/>
        </w:rPr>
        <w:t xml:space="preserve"> MVP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3685"/>
      </w:tblGrid>
      <w:tr w:rsidR="00603D3C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Method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Endpoint</w:t>
            </w:r>
          </w:p>
        </w:tc>
        <w:tc>
          <w:tcPr>
            <w:tcW w:w="368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کارکرد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/api/wallet/programs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 xml:space="preserve"> Program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PUT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/api/wallet/programs/{id}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ویرایش</w:t>
            </w:r>
            <w:r>
              <w:rPr>
                <w:rFonts w:eastAsia="Noto Naskh Arabic"/>
                <w:sz w:val="16"/>
              </w:rPr>
              <w:t xml:space="preserve"> Program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/api/wallet/programs/{id}/scopes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افزودن</w:t>
            </w:r>
            <w:r>
              <w:rPr>
                <w:rFonts w:eastAsia="Noto Naskh Arabic"/>
                <w:sz w:val="16"/>
              </w:rPr>
              <w:t xml:space="preserve"> Scope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/api/wallet/programs/{id}/assignments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تخصیص</w:t>
            </w:r>
            <w:r>
              <w:rPr>
                <w:rFonts w:eastAsia="Noto Naskh Arabic"/>
                <w:sz w:val="16"/>
              </w:rPr>
              <w:t xml:space="preserve"> User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/api/wallet/programs/{id}/card-groups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 xml:space="preserve"> Card Group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/api/wallet/card-groups/{id}/members/import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Import </w:t>
            </w:r>
            <w:r>
              <w:rPr>
                <w:rFonts w:eastAsia="Noto Naskh Arabic"/>
                <w:sz w:val="16"/>
              </w:rPr>
              <w:t>کارت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/api/wallet/programs/{id}/coupon-batches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تولید</w:t>
            </w:r>
            <w:r>
              <w:rPr>
                <w:rFonts w:eastAsia="Noto Naskh Arabic"/>
                <w:sz w:val="16"/>
              </w:rPr>
              <w:t xml:space="preserve"> Coupon Batch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</w:t>
            </w:r>
            <w:r>
              <w:rPr>
                <w:rFonts w:eastAsia="Noto Naskh Arabic"/>
                <w:sz w:val="16"/>
              </w:rPr>
              <w:t>coupons/claim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Claim Coupon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/api/wallet/eligibility/check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Eligibility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/api/wallet/reservations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/api/wallet/reservations/{id}/capture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Capture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POST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/api/wallet/reservations/{id}/release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Release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GET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/api/wallet/me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خلاصه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کیف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کاربر</w:t>
            </w:r>
          </w:p>
        </w:tc>
      </w:tr>
      <w:tr w:rsidR="00603D3C">
        <w:trPr>
          <w:cantSplit/>
          <w:jc w:val="center"/>
        </w:trPr>
        <w:tc>
          <w:tcPr>
            <w:tcW w:w="113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GET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/api/wallet/me/transactions</w:t>
            </w:r>
          </w:p>
        </w:tc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History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lastRenderedPageBreak/>
        <w:t>۲۲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ماژول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ها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فرم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4535"/>
      </w:tblGrid>
      <w:tr w:rsidR="00603D3C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ماژول</w:t>
            </w:r>
          </w:p>
        </w:tc>
        <w:tc>
          <w:tcPr>
            <w:tcW w:w="3402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فرم</w:t>
            </w:r>
            <w:r>
              <w:rPr>
                <w:rFonts w:eastAsia="Noto Naskh Arabic"/>
                <w:b/>
                <w:sz w:val="16"/>
              </w:rPr>
              <w:t>/</w:t>
            </w:r>
            <w:r>
              <w:rPr>
                <w:rFonts w:eastAsia="Noto Naskh Arabic"/>
                <w:b/>
                <w:sz w:val="16"/>
              </w:rPr>
              <w:t>صفحه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رفتار</w:t>
            </w:r>
            <w:r>
              <w:rPr>
                <w:rFonts w:eastAsia="Noto Naskh Arabic"/>
                <w:b/>
                <w:sz w:val="16"/>
              </w:rPr>
              <w:t xml:space="preserve"> </w:t>
            </w:r>
            <w:r>
              <w:rPr>
                <w:rFonts w:eastAsia="Noto Naskh Arabic"/>
                <w:b/>
                <w:sz w:val="16"/>
              </w:rPr>
              <w:t>مورد</w:t>
            </w:r>
            <w:r>
              <w:rPr>
                <w:rFonts w:eastAsia="Noto Naskh Arabic"/>
                <w:b/>
                <w:sz w:val="16"/>
              </w:rPr>
              <w:t xml:space="preserve"> </w:t>
            </w:r>
            <w:r>
              <w:rPr>
                <w:rFonts w:eastAsia="Noto Naskh Arabic"/>
                <w:b/>
                <w:sz w:val="16"/>
              </w:rPr>
              <w:t>انتظار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Program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>/</w:t>
            </w:r>
            <w:r>
              <w:rPr>
                <w:rFonts w:eastAsia="Noto Naskh Arabic"/>
                <w:sz w:val="16"/>
              </w:rPr>
              <w:t>ویرایش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Budget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Type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Allocation Method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Dates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Status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Scope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مدیریت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محدوده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انتخاب</w:t>
            </w:r>
            <w:r>
              <w:rPr>
                <w:rFonts w:eastAsia="Noto Naskh Arabic"/>
                <w:sz w:val="16"/>
              </w:rPr>
              <w:t xml:space="preserve"> Type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Target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Assignment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تخصیص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Amount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Dates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Source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Card Group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گروه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Title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Dates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Import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Summary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Coupon Batch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تولید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Quantity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CodeLength=8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Amount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Dates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Coupon List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لیست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MaskedCode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Status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User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ClaimedAt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User Wallet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داشبورد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کاربر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Available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Reserved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Consumed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History</w:t>
            </w:r>
          </w:p>
        </w:tc>
      </w:tr>
      <w:tr w:rsidR="00603D3C">
        <w:trPr>
          <w:cantSplit/>
          <w:jc w:val="center"/>
        </w:trPr>
        <w:tc>
          <w:tcPr>
            <w:tcW w:w="181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Checkout</w:t>
            </w:r>
          </w:p>
        </w:tc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Wallet </w:t>
            </w:r>
            <w:r>
              <w:rPr>
                <w:rFonts w:eastAsia="Noto Naskh Arabic"/>
                <w:sz w:val="16"/>
              </w:rPr>
              <w:t>Payment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مبلغ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مجاز</w:t>
            </w:r>
            <w:r>
              <w:rPr>
                <w:rFonts w:eastAsia="Noto Naskh Arabic"/>
                <w:sz w:val="16"/>
              </w:rPr>
              <w:t xml:space="preserve"> Wallet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مبلغ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باقی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مانده،</w:t>
            </w:r>
            <w:r>
              <w:rPr>
                <w:rFonts w:eastAsia="Noto Naskh Arabic"/>
                <w:sz w:val="16"/>
              </w:rPr>
              <w:t xml:space="preserve"> Reservation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۲۳</w:t>
      </w:r>
      <w:r>
        <w:rPr>
          <w:rFonts w:ascii="Noto Naskh Arabic" w:eastAsia="Noto Naskh Arabic" w:hAnsi="Noto Naskh Arabic" w:cs="Noto Naskh Arabic"/>
        </w:rPr>
        <w:t>. Validation</w:t>
      </w:r>
      <w:r>
        <w:rPr>
          <w:rFonts w:ascii="Noto Naskh Arabic" w:eastAsia="Noto Naskh Arabic" w:hAnsi="Noto Naskh Arabic" w:cs="Noto Naskh Arabic"/>
        </w:rPr>
        <w:t>های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کلیدی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654"/>
      </w:tblGrid>
      <w:tr w:rsidR="00603D3C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ناحیه</w:t>
            </w:r>
          </w:p>
        </w:tc>
        <w:tc>
          <w:tcPr>
            <w:tcW w:w="7654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کنترل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Program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TotalAmount &gt; 0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StartDate &lt;= EndDate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Allocation &lt;= Total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Status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Type </w:t>
            </w:r>
            <w:r>
              <w:rPr>
                <w:rFonts w:eastAsia="Noto Naskh Arabic"/>
                <w:sz w:val="16"/>
              </w:rPr>
              <w:t>معتبر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Assignment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Assigned &gt; 0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User </w:t>
            </w:r>
            <w:r>
              <w:rPr>
                <w:rFonts w:eastAsia="Noto Naskh Arabic"/>
                <w:sz w:val="16"/>
              </w:rPr>
              <w:t>فعال،</w:t>
            </w:r>
            <w:r>
              <w:rPr>
                <w:rFonts w:eastAsia="Noto Naskh Arabic"/>
                <w:sz w:val="16"/>
              </w:rPr>
              <w:t xml:space="preserve"> EndDate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محدوده</w:t>
            </w:r>
            <w:r>
              <w:rPr>
                <w:rFonts w:eastAsia="Noto Naskh Arabic"/>
                <w:sz w:val="16"/>
              </w:rPr>
              <w:t xml:space="preserve"> Program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Consumed+Reserved+Expired &lt;= Assigned.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Scope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ScopeType </w:t>
            </w:r>
            <w:r>
              <w:rPr>
                <w:rFonts w:eastAsia="Noto Naskh Arabic"/>
                <w:sz w:val="16"/>
              </w:rPr>
              <w:t>معتبر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دقیقاً</w:t>
            </w:r>
            <w:r>
              <w:rPr>
                <w:rFonts w:eastAsia="Noto Naskh Arabic"/>
                <w:sz w:val="16"/>
              </w:rPr>
              <w:t xml:space="preserve"> Target </w:t>
            </w:r>
            <w:r>
              <w:rPr>
                <w:rFonts w:eastAsia="Noto Naskh Arabic"/>
                <w:sz w:val="16"/>
              </w:rPr>
              <w:t>مورد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آن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باشد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Card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Normalize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طول</w:t>
            </w:r>
            <w:r>
              <w:rPr>
                <w:rFonts w:eastAsia="Noto Naskh Arabic"/>
                <w:sz w:val="16"/>
              </w:rPr>
              <w:t>/</w:t>
            </w:r>
            <w:r>
              <w:rPr>
                <w:rFonts w:eastAsia="Noto Naskh Arabic"/>
                <w:sz w:val="16"/>
              </w:rPr>
              <w:t>فرمت،</w:t>
            </w:r>
            <w:r>
              <w:rPr>
                <w:rFonts w:eastAsia="Noto Naskh Arabic"/>
                <w:sz w:val="16"/>
              </w:rPr>
              <w:t xml:space="preserve"> HMAC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Group/Member 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تاریخ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Coupon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Quantity &gt; 0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CodeLength=8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AmountPerCoupon &gt; 0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Unique Hash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Batch Active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Coupon </w:t>
            </w:r>
            <w:r>
              <w:rPr>
                <w:rFonts w:eastAsia="Noto Naskh Arabic"/>
                <w:sz w:val="16"/>
              </w:rPr>
              <w:t>Available.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Reserve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Order </w:t>
            </w:r>
            <w:r>
              <w:rPr>
                <w:rFonts w:eastAsia="Noto Naskh Arabic"/>
                <w:sz w:val="16"/>
              </w:rPr>
              <w:t>قابل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پرداخت،</w:t>
            </w:r>
            <w:r>
              <w:rPr>
                <w:rFonts w:eastAsia="Noto Naskh Arabic"/>
                <w:sz w:val="16"/>
              </w:rPr>
              <w:t xml:space="preserve"> User </w:t>
            </w:r>
            <w:r>
              <w:rPr>
                <w:rFonts w:eastAsia="Noto Naskh Arabic"/>
                <w:sz w:val="16"/>
              </w:rPr>
              <w:t>مالک</w:t>
            </w:r>
            <w:r>
              <w:rPr>
                <w:rFonts w:eastAsia="Noto Naskh Arabic"/>
                <w:sz w:val="16"/>
              </w:rPr>
              <w:t xml:space="preserve"> Assignment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Scope valid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Amount &lt;= Available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Idempotency.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Capture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Reservation=Reserved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Amount </w:t>
            </w:r>
            <w:r>
              <w:rPr>
                <w:rFonts w:eastAsia="Noto Naskh Arabic"/>
                <w:sz w:val="16"/>
              </w:rPr>
              <w:t>همان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رزرو،</w:t>
            </w:r>
            <w:r>
              <w:rPr>
                <w:rFonts w:eastAsia="Noto Naskh Arabic"/>
                <w:sz w:val="16"/>
              </w:rPr>
              <w:t xml:space="preserve"> Payment success</w:t>
            </w:r>
            <w:r>
              <w:rPr>
                <w:rFonts w:eastAsia="Noto Naskh Arabic"/>
                <w:sz w:val="16"/>
              </w:rPr>
              <w:t>،</w:t>
            </w:r>
            <w:r>
              <w:rPr>
                <w:rFonts w:eastAsia="Noto Naskh Arabic"/>
                <w:sz w:val="16"/>
              </w:rPr>
              <w:t xml:space="preserve"> Idempotency.</w:t>
            </w:r>
          </w:p>
        </w:tc>
      </w:tr>
      <w:tr w:rsidR="00603D3C">
        <w:trPr>
          <w:cantSplit/>
          <w:jc w:val="center"/>
        </w:trPr>
        <w:tc>
          <w:tcPr>
            <w:tcW w:w="192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Refund</w:t>
            </w:r>
          </w:p>
        </w:tc>
        <w:tc>
          <w:tcPr>
            <w:tcW w:w="7654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Capture </w:t>
            </w:r>
            <w:r>
              <w:rPr>
                <w:rFonts w:eastAsia="Noto Naskh Arabic"/>
                <w:sz w:val="16"/>
              </w:rPr>
              <w:t>معتبر،</w:t>
            </w:r>
            <w:r>
              <w:rPr>
                <w:rFonts w:eastAsia="Noto Naskh Arabic"/>
                <w:sz w:val="16"/>
              </w:rPr>
              <w:t xml:space="preserve"> Refund &lt;= Captured-Refunded.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۲۴</w:t>
      </w:r>
      <w:r>
        <w:rPr>
          <w:rFonts w:ascii="Noto Naskh Arabic" w:eastAsia="Noto Naskh Arabic" w:hAnsi="Noto Naskh Arabic" w:cs="Noto Naskh Arabic"/>
        </w:rPr>
        <w:t>. Security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 xml:space="preserve">Authorization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تمام</w:t>
      </w:r>
      <w:r>
        <w:rPr>
          <w:rFonts w:eastAsia="Noto Naskh Arabic"/>
          <w:sz w:val="21"/>
        </w:rPr>
        <w:t xml:space="preserve"> API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Admin </w:t>
      </w:r>
      <w:r>
        <w:rPr>
          <w:rFonts w:eastAsia="Noto Naskh Arabic"/>
          <w:sz w:val="21"/>
        </w:rPr>
        <w:t>بر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اساس</w:t>
      </w:r>
      <w:r>
        <w:rPr>
          <w:rFonts w:eastAsia="Noto Naskh Arabic"/>
          <w:sz w:val="21"/>
        </w:rPr>
        <w:t xml:space="preserve"> Permission/Role </w:t>
      </w:r>
      <w:r>
        <w:rPr>
          <w:rFonts w:eastAsia="Noto Naskh Arabic"/>
          <w:sz w:val="21"/>
        </w:rPr>
        <w:t>انجام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User </w:t>
      </w:r>
      <w:r>
        <w:rPr>
          <w:rFonts w:eastAsia="Noto Naskh Arabic"/>
          <w:sz w:val="21"/>
        </w:rPr>
        <w:t>نباید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یا</w:t>
      </w:r>
      <w:r>
        <w:rPr>
          <w:rFonts w:eastAsia="Noto Naskh Arabic"/>
          <w:sz w:val="21"/>
        </w:rPr>
        <w:t xml:space="preserve"> Transaction </w:t>
      </w:r>
      <w:r>
        <w:rPr>
          <w:rFonts w:eastAsia="Noto Naskh Arabic"/>
          <w:sz w:val="21"/>
        </w:rPr>
        <w:t>کاربر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دیگر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تغییر</w:t>
      </w:r>
      <w:r>
        <w:rPr>
          <w:rFonts w:eastAsia="Noto Naskh Arabic"/>
          <w:sz w:val="21"/>
        </w:rPr>
        <w:t xml:space="preserve"> ID </w:t>
      </w:r>
      <w:r>
        <w:rPr>
          <w:rFonts w:eastAsia="Noto Naskh Arabic"/>
          <w:sz w:val="21"/>
        </w:rPr>
        <w:t>مشاهده</w:t>
      </w:r>
      <w:r>
        <w:rPr>
          <w:rFonts w:eastAsia="Noto Naskh Arabic"/>
          <w:sz w:val="21"/>
        </w:rPr>
        <w:t>/</w:t>
      </w:r>
      <w:r>
        <w:rPr>
          <w:rFonts w:eastAsia="Noto Naskh Arabic"/>
          <w:sz w:val="21"/>
        </w:rPr>
        <w:t>مصرف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 xml:space="preserve"> Wallet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Client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عنوان</w:t>
      </w:r>
      <w:r>
        <w:rPr>
          <w:rFonts w:eastAsia="Noto Naskh Arabic"/>
          <w:sz w:val="21"/>
        </w:rPr>
        <w:t xml:space="preserve"> Source of Truth </w:t>
      </w:r>
      <w:r>
        <w:rPr>
          <w:rFonts w:eastAsia="Noto Naskh Arabic"/>
          <w:sz w:val="21"/>
        </w:rPr>
        <w:t>پذیرفته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PAN </w:t>
      </w:r>
      <w:r>
        <w:rPr>
          <w:rFonts w:eastAsia="Noto Naskh Arabic"/>
          <w:sz w:val="21"/>
        </w:rPr>
        <w:t>خام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Coupon </w:t>
      </w:r>
      <w:r>
        <w:rPr>
          <w:rFonts w:eastAsia="Noto Naskh Arabic"/>
          <w:sz w:val="21"/>
        </w:rPr>
        <w:t>خام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Log/Exception</w:t>
      </w:r>
      <w:r>
        <w:rPr>
          <w:rFonts w:eastAsia="Noto Naskh Arabic"/>
          <w:sz w:val="21"/>
        </w:rPr>
        <w:t xml:space="preserve">/Telemetry </w:t>
      </w:r>
      <w:r>
        <w:rPr>
          <w:rFonts w:eastAsia="Noto Naskh Arabic"/>
          <w:sz w:val="21"/>
        </w:rPr>
        <w:t>ثبت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نشوند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Claim Coupon </w:t>
      </w:r>
      <w:r>
        <w:rPr>
          <w:rFonts w:eastAsia="Noto Naskh Arabic"/>
          <w:sz w:val="21"/>
        </w:rPr>
        <w:t>دارای</w:t>
      </w:r>
      <w:r>
        <w:rPr>
          <w:rFonts w:eastAsia="Noto Naskh Arabic"/>
          <w:sz w:val="21"/>
        </w:rPr>
        <w:t xml:space="preserve"> Rate Limit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کنترل</w:t>
      </w:r>
      <w:r>
        <w:rPr>
          <w:rFonts w:eastAsia="Noto Naskh Arabic"/>
          <w:sz w:val="21"/>
        </w:rPr>
        <w:t xml:space="preserve"> Enumeration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Adjustment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Permission </w:t>
      </w:r>
      <w:r>
        <w:rPr>
          <w:rFonts w:eastAsia="Noto Naskh Arabic"/>
          <w:sz w:val="21"/>
        </w:rPr>
        <w:t>ویژه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Reason </w:t>
      </w:r>
      <w:r>
        <w:rPr>
          <w:rFonts w:eastAsia="Noto Naskh Arabic"/>
          <w:sz w:val="21"/>
        </w:rPr>
        <w:t>اجباری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انجام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کدهای</w:t>
      </w:r>
      <w:r>
        <w:rPr>
          <w:rFonts w:eastAsia="Noto Naskh Arabic"/>
          <w:sz w:val="21"/>
        </w:rPr>
        <w:t xml:space="preserve"> Coupon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RNG </w:t>
      </w:r>
      <w:r>
        <w:rPr>
          <w:rFonts w:eastAsia="Noto Naskh Arabic"/>
          <w:sz w:val="21"/>
        </w:rPr>
        <w:t>امن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تولید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Export </w:t>
      </w:r>
      <w:r>
        <w:rPr>
          <w:rFonts w:eastAsia="Noto Naskh Arabic"/>
          <w:sz w:val="21"/>
        </w:rPr>
        <w:t>یک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باره</w:t>
      </w:r>
      <w:r>
        <w:rPr>
          <w:rFonts w:eastAsia="Noto Naskh Arabic"/>
          <w:sz w:val="21"/>
        </w:rPr>
        <w:t>/</w:t>
      </w:r>
      <w:r>
        <w:rPr>
          <w:rFonts w:eastAsia="Noto Naskh Arabic"/>
          <w:sz w:val="21"/>
        </w:rPr>
        <w:t>کنترل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شده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۲۵</w:t>
      </w:r>
      <w:r>
        <w:rPr>
          <w:rFonts w:ascii="Noto Naskh Arabic" w:eastAsia="Noto Naskh Arabic" w:hAnsi="Noto Naskh Arabic" w:cs="Noto Naskh Arabic"/>
        </w:rPr>
        <w:t>. Job</w:t>
      </w:r>
      <w:r>
        <w:rPr>
          <w:rFonts w:ascii="Noto Naskh Arabic" w:eastAsia="Noto Naskh Arabic" w:hAnsi="Noto Naskh Arabic" w:cs="Noto Naskh Arabic"/>
        </w:rPr>
        <w:t>ها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عملیات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پس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زمینه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7370"/>
      </w:tblGrid>
      <w:tr w:rsidR="00603D3C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Job</w:t>
            </w:r>
          </w:p>
        </w:tc>
        <w:tc>
          <w:tcPr>
            <w:tcW w:w="7370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کار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ExpireReservations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Reservation</w:t>
            </w:r>
            <w:r>
              <w:rPr>
                <w:rFonts w:eastAsia="Noto Naskh Arabic"/>
                <w:sz w:val="16"/>
              </w:rPr>
              <w:t>های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منقضی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را</w:t>
            </w:r>
            <w:r>
              <w:rPr>
                <w:rFonts w:eastAsia="Noto Naskh Arabic"/>
                <w:sz w:val="16"/>
              </w:rPr>
              <w:t xml:space="preserve"> Expire/Release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قفل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نماند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ExpirePrograms/Assignments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صورت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زمانی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گزارش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به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روزرسانی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کند؛</w:t>
            </w:r>
            <w:r>
              <w:rPr>
                <w:rFonts w:eastAsia="Noto Naskh Arabic"/>
                <w:sz w:val="16"/>
              </w:rPr>
              <w:t xml:space="preserve"> Eligibility </w:t>
            </w:r>
            <w:r>
              <w:rPr>
                <w:rFonts w:eastAsia="Noto Naskh Arabic"/>
                <w:sz w:val="16"/>
              </w:rPr>
              <w:t>همچنان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تاریخ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ExpireCoupons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Coupon</w:t>
            </w:r>
            <w:r>
              <w:rPr>
                <w:rFonts w:eastAsia="Noto Naskh Arabic"/>
                <w:sz w:val="16"/>
              </w:rPr>
              <w:t>های</w:t>
            </w:r>
            <w:r>
              <w:rPr>
                <w:rFonts w:eastAsia="Noto Naskh Arabic"/>
                <w:sz w:val="16"/>
              </w:rPr>
              <w:t xml:space="preserve"> Available </w:t>
            </w:r>
            <w:r>
              <w:rPr>
                <w:rFonts w:eastAsia="Noto Naskh Arabic"/>
                <w:sz w:val="16"/>
              </w:rPr>
              <w:t>که</w:t>
            </w:r>
            <w:r>
              <w:rPr>
                <w:rFonts w:eastAsia="Noto Naskh Arabic"/>
                <w:sz w:val="16"/>
              </w:rPr>
              <w:t xml:space="preserve"> EndDate </w:t>
            </w:r>
            <w:r>
              <w:rPr>
                <w:rFonts w:eastAsia="Noto Naskh Arabic"/>
                <w:sz w:val="16"/>
              </w:rPr>
              <w:t>آن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ها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گذشته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را</w:t>
            </w:r>
            <w:r>
              <w:rPr>
                <w:rFonts w:eastAsia="Noto Naskh Arabic"/>
                <w:sz w:val="16"/>
              </w:rPr>
              <w:t xml:space="preserve"> Expired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268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Reconcile </w:t>
            </w:r>
            <w:r>
              <w:rPr>
                <w:rFonts w:eastAsia="Noto Naskh Arabic"/>
                <w:sz w:val="16"/>
              </w:rPr>
              <w:t>پیشنهادی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آینده</w:t>
            </w:r>
          </w:p>
        </w:tc>
        <w:tc>
          <w:tcPr>
            <w:tcW w:w="7370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MVP </w:t>
            </w:r>
            <w:r>
              <w:rPr>
                <w:rFonts w:eastAsia="Noto Naskh Arabic"/>
                <w:sz w:val="16"/>
              </w:rPr>
              <w:t>اجباری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نیست؛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بعداً</w:t>
            </w:r>
            <w:r>
              <w:rPr>
                <w:rFonts w:eastAsia="Noto Naskh Arabic"/>
                <w:sz w:val="16"/>
              </w:rPr>
              <w:t xml:space="preserve"> Ledger/Counter/Order </w:t>
            </w:r>
            <w:r>
              <w:rPr>
                <w:rFonts w:eastAsia="Noto Naskh Arabic"/>
                <w:sz w:val="16"/>
              </w:rPr>
              <w:t>را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مغایرت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گیری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کند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lastRenderedPageBreak/>
        <w:t>۲۶</w:t>
      </w:r>
      <w:r>
        <w:rPr>
          <w:rFonts w:ascii="Noto Naskh Arabic" w:eastAsia="Noto Naskh Arabic" w:hAnsi="Noto Naskh Arabic" w:cs="Noto Naskh Arabic"/>
        </w:rPr>
        <w:t xml:space="preserve">. Logging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Audit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لاگ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عملیاتی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Trace </w:t>
      </w:r>
      <w:r>
        <w:rPr>
          <w:rFonts w:eastAsia="Noto Naskh Arabic"/>
        </w:rPr>
        <w:t>خطاها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لازم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جای</w:t>
      </w:r>
      <w:r>
        <w:rPr>
          <w:rFonts w:eastAsia="Noto Naskh Arabic"/>
        </w:rPr>
        <w:t xml:space="preserve"> Ledger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بگیرد</w:t>
      </w:r>
      <w:r>
        <w:rPr>
          <w:rFonts w:eastAsia="Noto Naskh Arabic"/>
        </w:rPr>
        <w:t xml:space="preserve">. Ledger </w:t>
      </w:r>
      <w:r>
        <w:rPr>
          <w:rFonts w:eastAsia="Noto Naskh Arabic"/>
        </w:rPr>
        <w:t>تاریخچه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</w:t>
      </w:r>
      <w:r>
        <w:rPr>
          <w:rFonts w:eastAsia="Noto Naskh Arabic"/>
        </w:rPr>
        <w:t>ت؛</w:t>
      </w:r>
      <w:r>
        <w:rPr>
          <w:rFonts w:eastAsia="Noto Naskh Arabic"/>
        </w:rPr>
        <w:t xml:space="preserve"> Application Log </w:t>
      </w:r>
      <w:r>
        <w:rPr>
          <w:rFonts w:eastAsia="Noto Naskh Arabic"/>
        </w:rPr>
        <w:t>تاریخچه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اجرای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نرم</w:t>
      </w:r>
      <w:r>
        <w:rPr>
          <w:rFonts w:eastAsia="Noto Naskh Arabic"/>
        </w:rPr>
        <w:t>‌</w:t>
      </w:r>
      <w:r>
        <w:rPr>
          <w:rFonts w:eastAsia="Noto Naskh Arabic"/>
        </w:rPr>
        <w:t>افزار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برای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عملیات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مدیریتی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حساس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مانند</w:t>
      </w:r>
      <w:r>
        <w:rPr>
          <w:rFonts w:eastAsia="Noto Naskh Arabic"/>
        </w:rPr>
        <w:t xml:space="preserve"> Adjustment</w:t>
      </w:r>
      <w:r>
        <w:rPr>
          <w:rFonts w:eastAsia="Noto Naskh Arabic"/>
        </w:rPr>
        <w:t>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تغییر</w:t>
      </w:r>
      <w:r>
        <w:rPr>
          <w:rFonts w:eastAsia="Noto Naskh Arabic"/>
        </w:rPr>
        <w:t xml:space="preserve"> Status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Cancel Coupon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Actor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Reason </w:t>
      </w:r>
      <w:r>
        <w:rPr>
          <w:rFonts w:eastAsia="Noto Naskh Arabic"/>
        </w:rPr>
        <w:t>ثبت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۲۷</w:t>
      </w:r>
      <w:r>
        <w:rPr>
          <w:rFonts w:ascii="Noto Naskh Arabic" w:eastAsia="Noto Naskh Arabic" w:hAnsi="Noto Naskh Arabic" w:cs="Noto Naskh Arabic"/>
        </w:rPr>
        <w:t xml:space="preserve">. Error Codes </w:t>
      </w:r>
      <w:r>
        <w:rPr>
          <w:rFonts w:ascii="Noto Naskh Arabic" w:eastAsia="Noto Naskh Arabic" w:hAnsi="Noto Naskh Arabic" w:cs="Noto Naskh Arabic"/>
        </w:rPr>
        <w:t>پیشنهادی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953"/>
      </w:tblGrid>
      <w:tr w:rsidR="00603D3C">
        <w:trPr>
          <w:cantSplit/>
          <w:tblHeader/>
          <w:jc w:val="center"/>
        </w:trPr>
        <w:tc>
          <w:tcPr>
            <w:tcW w:w="368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Code</w:t>
            </w:r>
          </w:p>
        </w:tc>
        <w:tc>
          <w:tcPr>
            <w:tcW w:w="5953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معنا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WALLET_PROGRAM_NOT_ACTIVE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</w:t>
            </w:r>
            <w:r>
              <w:rPr>
                <w:rFonts w:eastAsia="Noto Naskh Arabic"/>
                <w:sz w:val="16"/>
              </w:rPr>
              <w:t>قابل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استفاده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WALLET_PROGRAM_EXPIRED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بازه</w:t>
            </w:r>
            <w:r>
              <w:rPr>
                <w:rFonts w:eastAsia="Noto Naskh Arabic"/>
                <w:sz w:val="16"/>
              </w:rPr>
              <w:t xml:space="preserve"> Program </w:t>
            </w:r>
            <w:r>
              <w:rPr>
                <w:rFonts w:eastAsia="Noto Naskh Arabic"/>
                <w:sz w:val="16"/>
              </w:rPr>
              <w:t>تمام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WALLET_SCOPE_NOT_ALLOWED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Order/Item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محدوده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مجاز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WALLET_ASSIGNMENT_NOT_FOUND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کاربر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پیدا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نشد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WALLET_INSUFFICIENT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کافی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WALLET_CARD_NOT_ELIGIBLE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واجد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شرایط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WALLET_COUPON_INVALID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نامعتبر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WALLET_COUPON_ALREADY_CLAIMED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قبلاً</w:t>
            </w:r>
            <w:r>
              <w:rPr>
                <w:rFonts w:eastAsia="Noto Naskh Arabic"/>
                <w:sz w:val="16"/>
              </w:rPr>
              <w:t xml:space="preserve"> Claim 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WALLET_RESERVATION_INVALID_STATE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Reservation </w:t>
            </w:r>
            <w:r>
              <w:rPr>
                <w:rFonts w:eastAsia="Noto Naskh Arabic"/>
                <w:sz w:val="16"/>
              </w:rPr>
              <w:t>اجازه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عملیات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دهد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WALLET_IDEMPOTENCY_CONFLICT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کلید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تکراری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داده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متفاوت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68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WALLET_CONCURRENCY_CONFLICT</w:t>
            </w:r>
          </w:p>
        </w:tc>
        <w:tc>
          <w:tcPr>
            <w:tcW w:w="595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داده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عملیات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هم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زمان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تغییر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کرده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۲۸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تست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Acceptance Criteria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238"/>
        <w:gridCol w:w="4505"/>
        <w:gridCol w:w="4673"/>
      </w:tblGrid>
      <w:tr w:rsidR="00603D3C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ID</w:t>
            </w:r>
          </w:p>
        </w:tc>
        <w:tc>
          <w:tcPr>
            <w:tcW w:w="453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سناریو</w:t>
            </w:r>
          </w:p>
        </w:tc>
        <w:tc>
          <w:tcPr>
            <w:tcW w:w="4706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5"/>
              </w:rPr>
              <w:t>نتیجه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AC-01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1B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100 Assignment </w:t>
            </w:r>
            <w:r>
              <w:rPr>
                <w:rFonts w:eastAsia="Noto Naskh Arabic"/>
                <w:sz w:val="16"/>
              </w:rPr>
              <w:t>مساوی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هر</w:t>
            </w:r>
            <w:r>
              <w:rPr>
                <w:rFonts w:eastAsia="Noto Naskh Arabic"/>
                <w:sz w:val="16"/>
              </w:rPr>
              <w:t xml:space="preserve"> User </w:t>
            </w:r>
            <w:r>
              <w:rPr>
                <w:rFonts w:eastAsia="Noto Naskh Arabic"/>
                <w:sz w:val="16"/>
              </w:rPr>
              <w:t>سهم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درست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مجموع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1B </w:t>
            </w:r>
            <w:r>
              <w:rPr>
                <w:rFonts w:eastAsia="Noto Naskh Arabic"/>
                <w:sz w:val="16"/>
              </w:rPr>
              <w:t>بیشتر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AC-02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Scope </w:t>
            </w:r>
            <w:r>
              <w:rPr>
                <w:rFonts w:eastAsia="Noto Naskh Arabic"/>
                <w:sz w:val="16"/>
              </w:rPr>
              <w:t>مرکز</w:t>
            </w:r>
            <w:r>
              <w:rPr>
                <w:rFonts w:eastAsia="Noto Naskh Arabic"/>
                <w:sz w:val="16"/>
              </w:rPr>
              <w:t>/</w:t>
            </w:r>
            <w:r>
              <w:rPr>
                <w:rFonts w:eastAsia="Noto Naskh Arabic"/>
                <w:sz w:val="16"/>
              </w:rPr>
              <w:t>نمایندگی</w:t>
            </w:r>
            <w:r>
              <w:rPr>
                <w:rFonts w:eastAsia="Noto Naskh Arabic"/>
                <w:sz w:val="16"/>
              </w:rPr>
              <w:t>/</w:t>
            </w:r>
            <w:r>
              <w:rPr>
                <w:rFonts w:eastAsia="Noto Naskh Arabic"/>
                <w:sz w:val="16"/>
              </w:rPr>
              <w:t>شهر</w:t>
            </w:r>
            <w:r>
              <w:rPr>
                <w:rFonts w:eastAsia="Noto Naskh Arabic"/>
                <w:sz w:val="16"/>
              </w:rPr>
              <w:t>/</w:t>
            </w:r>
            <w:r>
              <w:rPr>
                <w:rFonts w:eastAsia="Noto Naskh Arabic"/>
                <w:sz w:val="16"/>
              </w:rPr>
              <w:t>محصول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فقط</w:t>
            </w:r>
            <w:r>
              <w:rPr>
                <w:rFonts w:eastAsia="Noto Naskh Arabic"/>
                <w:sz w:val="16"/>
              </w:rPr>
              <w:t xml:space="preserve"> Items </w:t>
            </w:r>
            <w:r>
              <w:rPr>
                <w:rFonts w:eastAsia="Noto Naskh Arabic"/>
                <w:sz w:val="16"/>
              </w:rPr>
              <w:t>مجاز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Wallet </w:t>
            </w:r>
            <w:r>
              <w:rPr>
                <w:rFonts w:eastAsia="Noto Naskh Arabic"/>
                <w:sz w:val="16"/>
              </w:rPr>
              <w:t>استفاده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کنند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AC-03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Card Match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معتبر</w:t>
            </w:r>
            <w:r>
              <w:rPr>
                <w:rFonts w:eastAsia="Noto Naskh Arabic"/>
                <w:sz w:val="16"/>
              </w:rPr>
              <w:t xml:space="preserve"> Assignment/Eligibility </w:t>
            </w:r>
            <w:r>
              <w:rPr>
                <w:rFonts w:eastAsia="Noto Naskh Arabic"/>
                <w:sz w:val="16"/>
              </w:rPr>
              <w:t>بگیرد؛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کارت</w:t>
            </w:r>
            <w:r>
              <w:rPr>
                <w:rFonts w:eastAsia="Noto Naskh Arabic"/>
                <w:sz w:val="16"/>
              </w:rPr>
              <w:t xml:space="preserve"> Blocked </w:t>
            </w:r>
            <w:r>
              <w:rPr>
                <w:rFonts w:eastAsia="Noto Naskh Arabic"/>
                <w:sz w:val="16"/>
              </w:rPr>
              <w:t>رد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AC-04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Generate 100 Coupon 8-digit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100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یکتا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AC-05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Concurrent Coupon Claim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یک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فقط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توسط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یک</w:t>
            </w:r>
            <w:r>
              <w:rPr>
                <w:rFonts w:eastAsia="Noto Naskh Arabic"/>
                <w:sz w:val="16"/>
              </w:rPr>
              <w:t xml:space="preserve"> User Claim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AC-06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Reserve 7M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10M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Available </w:t>
            </w:r>
            <w:r>
              <w:rPr>
                <w:rFonts w:eastAsia="Noto Naskh Arabic"/>
                <w:sz w:val="16"/>
              </w:rPr>
              <w:t>به</w:t>
            </w:r>
            <w:r>
              <w:rPr>
                <w:rFonts w:eastAsia="Noto Naskh Arabic"/>
                <w:sz w:val="16"/>
              </w:rPr>
              <w:t xml:space="preserve"> 3M </w:t>
            </w:r>
            <w:r>
              <w:rPr>
                <w:rFonts w:eastAsia="Noto Naskh Arabic"/>
                <w:sz w:val="16"/>
              </w:rPr>
              <w:t>کاهش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یابد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AC-07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</w:t>
            </w:r>
            <w:r>
              <w:rPr>
                <w:rFonts w:eastAsia="Noto Naskh Arabic"/>
                <w:sz w:val="16"/>
              </w:rPr>
              <w:t>ayment Success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Capture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Ledger Debit </w:t>
            </w:r>
            <w:r>
              <w:rPr>
                <w:rFonts w:eastAsia="Noto Naskh Arabic"/>
                <w:sz w:val="16"/>
              </w:rPr>
              <w:t>ثبت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AC-08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Payment Failure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Release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عدم</w:t>
            </w:r>
            <w:r>
              <w:rPr>
                <w:rFonts w:eastAsia="Noto Naskh Arabic"/>
                <w:sz w:val="16"/>
              </w:rPr>
              <w:t xml:space="preserve"> Debit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AC-09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Duplicate Capture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اثر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مالی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دوم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ایجاد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AC-10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Refund 2M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Ledger Credit +2M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ارتباط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Order </w:t>
            </w:r>
            <w:r>
              <w:rPr>
                <w:rFonts w:eastAsia="Noto Naskh Arabic"/>
                <w:sz w:val="16"/>
              </w:rPr>
              <w:t>حفظ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1247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AC-11</w:t>
            </w:r>
          </w:p>
        </w:tc>
        <w:tc>
          <w:tcPr>
            <w:tcW w:w="45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No Wallet Order</w:t>
            </w:r>
          </w:p>
        </w:tc>
        <w:tc>
          <w:tcPr>
            <w:tcW w:w="470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رفتار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قبلی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فروشگاه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حفظ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۲۹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ترتیب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دقیق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پیاده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سازی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بازبینی</w:t>
      </w:r>
      <w:r>
        <w:rPr>
          <w:rFonts w:eastAsia="Noto Naskh Arabic"/>
          <w:sz w:val="21"/>
        </w:rPr>
        <w:t xml:space="preserve"> Schema </w:t>
      </w:r>
      <w:r>
        <w:rPr>
          <w:rFonts w:eastAsia="Noto Naskh Arabic"/>
          <w:sz w:val="21"/>
        </w:rPr>
        <w:t>موجود</w:t>
      </w:r>
      <w:r>
        <w:rPr>
          <w:rFonts w:eastAsia="Noto Naskh Arabic"/>
          <w:sz w:val="21"/>
        </w:rPr>
        <w:t xml:space="preserve"> User/Order/OrderItem/Recipient/Product/Company/Representation/City.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۲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نهایی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mapping FK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نام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گذاری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پروژه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موجود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۳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>/</w:t>
      </w:r>
      <w:r>
        <w:rPr>
          <w:rFonts w:eastAsia="Noto Naskh Arabic"/>
          <w:sz w:val="21"/>
        </w:rPr>
        <w:t>تکمیل</w:t>
      </w:r>
      <w:r>
        <w:rPr>
          <w:rFonts w:eastAsia="Noto Naskh Arabic"/>
          <w:sz w:val="21"/>
        </w:rPr>
        <w:t xml:space="preserve"> Entity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Migration </w:t>
      </w:r>
      <w:r>
        <w:rPr>
          <w:rFonts w:eastAsia="Noto Naskh Arabic"/>
          <w:sz w:val="21"/>
        </w:rPr>
        <w:t>جداول</w:t>
      </w:r>
      <w:r>
        <w:rPr>
          <w:rFonts w:eastAsia="Noto Naskh Arabic"/>
          <w:sz w:val="21"/>
        </w:rPr>
        <w:t xml:space="preserve"> Wallet.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۴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Enum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Value Object/Policy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Wallet.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۵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Program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Scope.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۶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Grant + Ledger.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۷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Card Group/Member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Match.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۸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Coupon Batch/Generate/Claim.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۹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Eligibility </w:t>
      </w:r>
      <w:r>
        <w:rPr>
          <w:rFonts w:eastAsia="Noto Naskh Arabic"/>
          <w:sz w:val="21"/>
        </w:rPr>
        <w:t>مرکزی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lastRenderedPageBreak/>
        <w:t>۱۰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Reservation </w:t>
      </w:r>
      <w:r>
        <w:rPr>
          <w:rFonts w:eastAsia="Noto Naskh Arabic"/>
          <w:sz w:val="21"/>
        </w:rPr>
        <w:t>با</w:t>
      </w:r>
      <w:r>
        <w:rPr>
          <w:rFonts w:eastAsia="Noto Naskh Arabic"/>
          <w:sz w:val="21"/>
        </w:rPr>
        <w:t xml:space="preserve"> Conc</w:t>
      </w:r>
      <w:r>
        <w:rPr>
          <w:rFonts w:eastAsia="Noto Naskh Arabic"/>
          <w:sz w:val="21"/>
        </w:rPr>
        <w:t xml:space="preserve">urrency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Idempotency.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۱۱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Capture/Release/Refund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Ledger.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۱۲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اتصال</w:t>
      </w:r>
      <w:r>
        <w:rPr>
          <w:rFonts w:eastAsia="Noto Naskh Arabic"/>
          <w:sz w:val="21"/>
        </w:rPr>
        <w:t xml:space="preserve"> Checkout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Payment.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۱۳</w:t>
      </w:r>
      <w:r>
        <w:rPr>
          <w:rFonts w:eastAsia="Noto Naskh Arabic"/>
          <w:sz w:val="21"/>
        </w:rPr>
        <w:t xml:space="preserve">) </w:t>
      </w:r>
      <w:r>
        <w:rPr>
          <w:rFonts w:eastAsia="Noto Naskh Arabic"/>
          <w:sz w:val="21"/>
        </w:rPr>
        <w:t>پیاده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سازی</w:t>
      </w:r>
      <w:r>
        <w:rPr>
          <w:rFonts w:eastAsia="Noto Naskh Arabic"/>
          <w:sz w:val="21"/>
        </w:rPr>
        <w:t xml:space="preserve"> Admin/User UI.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۱۴</w:t>
      </w:r>
      <w:r>
        <w:rPr>
          <w:rFonts w:eastAsia="Noto Naskh Arabic"/>
          <w:sz w:val="21"/>
        </w:rPr>
        <w:t>) Unit/Integration/Concurrency/Security Tests.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>۱۵</w:t>
      </w:r>
      <w:r>
        <w:rPr>
          <w:rFonts w:eastAsia="Noto Naskh Arabic"/>
          <w:sz w:val="21"/>
        </w:rPr>
        <w:t>) Production Migration</w:t>
      </w:r>
      <w:r>
        <w:rPr>
          <w:rFonts w:eastAsia="Noto Naskh Arabic"/>
          <w:sz w:val="21"/>
        </w:rPr>
        <w:t>،</w:t>
      </w:r>
      <w:r>
        <w:rPr>
          <w:rFonts w:eastAsia="Noto Naskh Arabic"/>
          <w:sz w:val="21"/>
        </w:rPr>
        <w:t xml:space="preserve"> UAT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رفع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خطاهای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تاییدشده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۳۰</w:t>
      </w:r>
      <w:r>
        <w:rPr>
          <w:rFonts w:ascii="Noto Naskh Arabic" w:eastAsia="Noto Naskh Arabic" w:hAnsi="Noto Naskh Arabic" w:cs="Noto Naskh Arabic"/>
        </w:rPr>
        <w:t xml:space="preserve">. Definition of Done </w:t>
      </w:r>
      <w:r>
        <w:rPr>
          <w:rFonts w:ascii="Noto Naskh Arabic" w:eastAsia="Noto Naskh Arabic" w:hAnsi="Noto Naskh Arabic" w:cs="Noto Naskh Arabic"/>
        </w:rPr>
        <w:t>برای</w:t>
      </w:r>
      <w:r>
        <w:rPr>
          <w:rFonts w:ascii="Noto Naskh Arabic" w:eastAsia="Noto Naskh Arabic" w:hAnsi="Noto Naskh Arabic" w:cs="Noto Naskh Arabic"/>
        </w:rPr>
        <w:t xml:space="preserve"> Agent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Agent </w:t>
      </w:r>
      <w:r>
        <w:rPr>
          <w:rFonts w:eastAsia="Noto Naskh Arabic"/>
          <w:sz w:val="21"/>
        </w:rPr>
        <w:t>قبل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تغییر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کد،</w:t>
      </w:r>
      <w:r>
        <w:rPr>
          <w:rFonts w:eastAsia="Noto Naskh Arabic"/>
          <w:sz w:val="21"/>
        </w:rPr>
        <w:t xml:space="preserve"> Schema </w:t>
      </w:r>
      <w:r>
        <w:rPr>
          <w:rFonts w:eastAsia="Noto Naskh Arabic"/>
          <w:sz w:val="21"/>
        </w:rPr>
        <w:t>واقعی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پروژه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بررسی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کند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نام</w:t>
      </w:r>
      <w:r>
        <w:rPr>
          <w:rFonts w:eastAsia="Noto Naskh Arabic"/>
          <w:sz w:val="21"/>
        </w:rPr>
        <w:t>/</w:t>
      </w:r>
      <w:r>
        <w:rPr>
          <w:rFonts w:eastAsia="Noto Naskh Arabic"/>
          <w:sz w:val="21"/>
        </w:rPr>
        <w:t>نوع</w:t>
      </w:r>
      <w:r>
        <w:rPr>
          <w:rFonts w:eastAsia="Noto Naskh Arabic"/>
          <w:sz w:val="21"/>
        </w:rPr>
        <w:t xml:space="preserve"> FK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حدس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نزند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Agent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جدول</w:t>
      </w:r>
      <w:r>
        <w:rPr>
          <w:rFonts w:eastAsia="Noto Naskh Arabic"/>
          <w:sz w:val="21"/>
        </w:rPr>
        <w:t xml:space="preserve"> Migration/Entity/Configuration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Test </w:t>
      </w:r>
      <w:r>
        <w:rPr>
          <w:rFonts w:eastAsia="Noto Naskh Arabic"/>
          <w:sz w:val="21"/>
        </w:rPr>
        <w:t>متناسب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ارائه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دهد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تمام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عملیات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مالی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Transaction </w:t>
      </w:r>
      <w:r>
        <w:rPr>
          <w:rFonts w:eastAsia="Noto Naskh Arabic"/>
          <w:sz w:val="21"/>
        </w:rPr>
        <w:t>مناسب</w:t>
      </w:r>
      <w:r>
        <w:rPr>
          <w:rFonts w:eastAsia="Noto Naskh Arabic"/>
          <w:sz w:val="21"/>
        </w:rPr>
        <w:t xml:space="preserve"> DB </w:t>
      </w:r>
      <w:r>
        <w:rPr>
          <w:rFonts w:eastAsia="Noto Naskh Arabic"/>
          <w:sz w:val="21"/>
        </w:rPr>
        <w:t>اجرا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هیچ</w:t>
      </w:r>
      <w:r>
        <w:rPr>
          <w:rFonts w:eastAsia="Noto Naskh Arabic"/>
          <w:sz w:val="21"/>
        </w:rPr>
        <w:t xml:space="preserve"> Controller </w:t>
      </w:r>
      <w:r>
        <w:rPr>
          <w:rFonts w:eastAsia="Noto Naskh Arabic"/>
          <w:sz w:val="21"/>
        </w:rPr>
        <w:t>مستقیماً</w:t>
      </w:r>
      <w:r>
        <w:rPr>
          <w:rFonts w:eastAsia="Noto Naskh Arabic"/>
          <w:sz w:val="21"/>
        </w:rPr>
        <w:t xml:space="preserve"> Amo</w:t>
      </w:r>
      <w:r>
        <w:rPr>
          <w:rFonts w:eastAsia="Noto Naskh Arabic"/>
          <w:sz w:val="21"/>
        </w:rPr>
        <w:t>unt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Wallet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تغییر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ندهد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Reserve/Capture/Release/Claim </w:t>
      </w:r>
      <w:r>
        <w:rPr>
          <w:rFonts w:eastAsia="Noto Naskh Arabic"/>
          <w:sz w:val="21"/>
        </w:rPr>
        <w:t>تست</w:t>
      </w:r>
      <w:r>
        <w:rPr>
          <w:rFonts w:eastAsia="Noto Naskh Arabic"/>
          <w:sz w:val="21"/>
        </w:rPr>
        <w:t xml:space="preserve"> Idempotency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Concurrency </w:t>
      </w:r>
      <w:r>
        <w:rPr>
          <w:rFonts w:eastAsia="Noto Naskh Arabic"/>
          <w:sz w:val="21"/>
        </w:rPr>
        <w:t>وجود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داشته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Ledger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Order Reference</w:t>
      </w:r>
      <w:r>
        <w:rPr>
          <w:rFonts w:eastAsia="Noto Naskh Arabic"/>
          <w:sz w:val="21"/>
        </w:rPr>
        <w:t>ها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قابل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ردیابی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سناریوهای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بدون</w:t>
      </w:r>
      <w:r>
        <w:rPr>
          <w:rFonts w:eastAsia="Noto Naskh Arabic"/>
          <w:sz w:val="21"/>
        </w:rPr>
        <w:t xml:space="preserve"> Wallet Regression Test </w:t>
      </w:r>
      <w:r>
        <w:rPr>
          <w:rFonts w:eastAsia="Noto Naskh Arabic"/>
          <w:sz w:val="21"/>
        </w:rPr>
        <w:t>داشته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باشند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کدهای</w:t>
      </w:r>
      <w:r>
        <w:rPr>
          <w:rFonts w:eastAsia="Noto Naskh Arabic"/>
          <w:sz w:val="21"/>
        </w:rPr>
        <w:t xml:space="preserve"> Card </w:t>
      </w:r>
      <w:r>
        <w:rPr>
          <w:rFonts w:eastAsia="Noto Naskh Arabic"/>
          <w:sz w:val="21"/>
        </w:rPr>
        <w:t>و</w:t>
      </w:r>
      <w:r>
        <w:rPr>
          <w:rFonts w:eastAsia="Noto Naskh Arabic"/>
          <w:sz w:val="21"/>
        </w:rPr>
        <w:t xml:space="preserve"> Coupon </w:t>
      </w:r>
      <w:r>
        <w:rPr>
          <w:rFonts w:eastAsia="Noto Naskh Arabic"/>
          <w:sz w:val="21"/>
        </w:rPr>
        <w:t>اطلاعات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حساس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Log </w:t>
      </w:r>
      <w:r>
        <w:rPr>
          <w:rFonts w:eastAsia="Noto Naskh Arabic"/>
          <w:sz w:val="21"/>
        </w:rPr>
        <w:t>نکنند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قبل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نهایی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شدن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هر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بخش،</w:t>
      </w:r>
      <w:r>
        <w:rPr>
          <w:rFonts w:eastAsia="Noto Naskh Arabic"/>
          <w:sz w:val="21"/>
        </w:rPr>
        <w:t xml:space="preserve"> Acceptance Criteria </w:t>
      </w:r>
      <w:r>
        <w:rPr>
          <w:rFonts w:eastAsia="Noto Naskh Arabic"/>
          <w:sz w:val="21"/>
        </w:rPr>
        <w:t>همان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بخش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پاس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شود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۳۱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تصمیمات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صریح</w:t>
      </w:r>
      <w:r>
        <w:rPr>
          <w:rFonts w:ascii="Noto Naskh Arabic" w:eastAsia="Noto Naskh Arabic" w:hAnsi="Noto Naskh Arabic" w:cs="Noto Naskh Arabic"/>
        </w:rPr>
        <w:t xml:space="preserve"> MVP </w:t>
      </w:r>
      <w:r>
        <w:rPr>
          <w:rFonts w:ascii="Noto Naskh Arabic" w:eastAsia="Noto Naskh Arabic" w:hAnsi="Noto Naskh Arabic" w:cs="Noto Naskh Arabic"/>
        </w:rPr>
        <w:t>برای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جلوگیری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از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برداشت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اشتباه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603D3C">
        <w:trPr>
          <w:cantSplit/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موضوع</w:t>
            </w:r>
          </w:p>
        </w:tc>
        <w:tc>
          <w:tcPr>
            <w:tcW w:w="6236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تصمیم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Program Status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فقط</w:t>
            </w:r>
            <w:r>
              <w:rPr>
                <w:rFonts w:eastAsia="Noto Naskh Arabic"/>
                <w:sz w:val="16"/>
              </w:rPr>
              <w:t xml:space="preserve"> Draft/Active/Suspended/Closed</w:t>
            </w:r>
            <w:r>
              <w:rPr>
                <w:rFonts w:eastAsia="Noto Naskh Arabic"/>
                <w:sz w:val="16"/>
              </w:rPr>
              <w:t>؛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اعتبار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زمانی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StartDate/EndDate </w:t>
            </w:r>
            <w:r>
              <w:rPr>
                <w:rFonts w:eastAsia="Noto Naskh Arabic"/>
                <w:sz w:val="16"/>
              </w:rPr>
              <w:t>کنترل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WalletTransaction </w:t>
            </w:r>
            <w:r>
              <w:rPr>
                <w:rFonts w:eastAsia="Noto Naskh Arabic"/>
                <w:sz w:val="16"/>
              </w:rPr>
              <w:t>Status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وجود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ندارد؛</w:t>
            </w:r>
            <w:r>
              <w:rPr>
                <w:rFonts w:eastAsia="Noto Naskh Arabic"/>
                <w:sz w:val="16"/>
              </w:rPr>
              <w:t xml:space="preserve"> Ledger </w:t>
            </w:r>
            <w:r>
              <w:rPr>
                <w:rFonts w:eastAsia="Noto Naskh Arabic"/>
                <w:sz w:val="16"/>
              </w:rPr>
              <w:t>فقط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WalletTransaction Direction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وجود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ندارد؛</w:t>
            </w:r>
            <w:r>
              <w:rPr>
                <w:rFonts w:eastAsia="Noto Naskh Arabic"/>
                <w:sz w:val="16"/>
              </w:rPr>
              <w:t xml:space="preserve"> Amount </w:t>
            </w:r>
            <w:r>
              <w:rPr>
                <w:rFonts w:eastAsia="Noto Naskh Arabic"/>
                <w:sz w:val="16"/>
              </w:rPr>
              <w:t>علامت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دار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WalletTransaction CorrelationId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MVP </w:t>
            </w:r>
            <w:r>
              <w:rPr>
                <w:rFonts w:eastAsia="Noto Naskh Arabic"/>
                <w:sz w:val="16"/>
              </w:rPr>
              <w:t>وجود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ندارد</w:t>
            </w:r>
            <w:r>
              <w:rPr>
                <w:rFonts w:eastAsia="Noto Naskh Arabic"/>
                <w:sz w:val="16"/>
              </w:rPr>
              <w:t xml:space="preserve">. </w:t>
            </w:r>
            <w:r>
              <w:rPr>
                <w:rFonts w:eastAsia="Noto Naskh Arabic"/>
                <w:sz w:val="16"/>
              </w:rPr>
              <w:t>ارتباط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داخلی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OrderId/ReservationId/AssignmentId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صورت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 xml:space="preserve"> ExternalReference </w:t>
            </w:r>
            <w:r>
              <w:rPr>
                <w:rFonts w:eastAsia="Noto Naskh Arabic"/>
                <w:sz w:val="16"/>
              </w:rPr>
              <w:t>انجام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WalletTransaction Reserve/Release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Transaction </w:t>
            </w:r>
            <w:r>
              <w:rPr>
                <w:rFonts w:eastAsia="Noto Naskh Arabic"/>
                <w:sz w:val="16"/>
              </w:rPr>
              <w:t>قطعی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سازند؛</w:t>
            </w:r>
            <w:r>
              <w:rPr>
                <w:rFonts w:eastAsia="Noto Naskh Arabic"/>
                <w:sz w:val="16"/>
              </w:rPr>
              <w:t xml:space="preserve"> Reservation </w:t>
            </w:r>
            <w:r>
              <w:rPr>
                <w:rFonts w:eastAsia="Noto Naskh Arabic"/>
                <w:sz w:val="16"/>
              </w:rPr>
              <w:t>مسئول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وضعیت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موقت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Coupon Used status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وجود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ندارد؛</w:t>
            </w:r>
            <w:r>
              <w:rPr>
                <w:rFonts w:eastAsia="Noto Naskh Arabic"/>
                <w:sz w:val="16"/>
              </w:rPr>
              <w:t xml:space="preserve"> Coupon </w:t>
            </w:r>
            <w:r>
              <w:rPr>
                <w:rFonts w:eastAsia="Noto Naskh Arabic"/>
                <w:sz w:val="16"/>
              </w:rPr>
              <w:t>پس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Claim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Claimed </w:t>
            </w:r>
            <w:r>
              <w:rPr>
                <w:rFonts w:eastAsia="Noto Naskh Arabic"/>
                <w:sz w:val="16"/>
              </w:rPr>
              <w:t>باقی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ماند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مصرف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Assignment/Transaction </w:t>
            </w:r>
            <w:r>
              <w:rPr>
                <w:rFonts w:eastAsia="Noto Naskh Arabic"/>
                <w:sz w:val="16"/>
              </w:rPr>
              <w:t>مدیریت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Card ValidUntil/LastMatchedAt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MVP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وجود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ندارند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کسب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وکار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جدیدی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تصویب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Assignment Duplicate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یک</w:t>
            </w:r>
            <w:r>
              <w:rPr>
                <w:rFonts w:eastAsia="Noto Naskh Arabic"/>
                <w:sz w:val="16"/>
              </w:rPr>
              <w:t xml:space="preserve"> Assignment </w:t>
            </w:r>
            <w:r>
              <w:rPr>
                <w:rFonts w:eastAsia="Noto Naskh Arabic"/>
                <w:sz w:val="16"/>
              </w:rPr>
              <w:t>فعال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User + Program.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SourceRef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صرفاً</w:t>
            </w:r>
            <w:r>
              <w:rPr>
                <w:rFonts w:eastAsia="Noto Naskh Arabic"/>
                <w:sz w:val="16"/>
              </w:rPr>
              <w:t xml:space="preserve"> Trace </w:t>
            </w:r>
            <w:r>
              <w:rPr>
                <w:rFonts w:eastAsia="Noto Naskh Arabic"/>
                <w:sz w:val="16"/>
              </w:rPr>
              <w:t>متنی؛</w:t>
            </w:r>
            <w:r>
              <w:rPr>
                <w:rFonts w:eastAsia="Noto Naskh Arabic"/>
                <w:sz w:val="16"/>
              </w:rPr>
              <w:t xml:space="preserve"> SourceType + SourceId </w:t>
            </w:r>
            <w:r>
              <w:rPr>
                <w:rFonts w:eastAsia="Noto Naskh Arabic"/>
                <w:sz w:val="16"/>
              </w:rPr>
              <w:t>مرجع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ساختاریافته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هستند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3402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External Reference</w:t>
            </w:r>
          </w:p>
        </w:tc>
        <w:tc>
          <w:tcPr>
            <w:tcW w:w="6236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فقط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برای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شناسه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های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بیرونی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مانند</w:t>
            </w:r>
            <w:r>
              <w:rPr>
                <w:rFonts w:eastAsia="Noto Naskh Arabic"/>
                <w:sz w:val="16"/>
              </w:rPr>
              <w:t xml:space="preserve"> PaymentGateway </w:t>
            </w:r>
            <w:r>
              <w:rPr>
                <w:rFonts w:eastAsia="Noto Naskh Arabic"/>
                <w:sz w:val="16"/>
              </w:rPr>
              <w:t>در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ص</w:t>
            </w:r>
            <w:r>
              <w:rPr>
                <w:rFonts w:eastAsia="Noto Naskh Arabic"/>
                <w:sz w:val="16"/>
              </w:rPr>
              <w:t>ورت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نیاز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استفاده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شود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۳۲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مواردی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که</w:t>
      </w:r>
      <w:r>
        <w:rPr>
          <w:rFonts w:ascii="Noto Naskh Arabic" w:eastAsia="Noto Naskh Arabic" w:hAnsi="Noto Naskh Arabic" w:cs="Noto Naskh Arabic"/>
        </w:rPr>
        <w:t xml:space="preserve"> Agent </w:t>
      </w:r>
      <w:r>
        <w:rPr>
          <w:rFonts w:ascii="Noto Naskh Arabic" w:eastAsia="Noto Naskh Arabic" w:hAnsi="Noto Naskh Arabic" w:cs="Noto Naskh Arabic"/>
        </w:rPr>
        <w:t>نباید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خودسرانه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تغییر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دهد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افزودن</w:t>
      </w:r>
      <w:r>
        <w:rPr>
          <w:rFonts w:eastAsia="Noto Naskh Arabic"/>
          <w:sz w:val="21"/>
        </w:rPr>
        <w:t xml:space="preserve"> Status/Flag</w:t>
      </w:r>
      <w:r>
        <w:rPr>
          <w:rFonts w:eastAsia="Noto Naskh Arabic"/>
          <w:sz w:val="21"/>
        </w:rPr>
        <w:t>های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تکراری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بدون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نیاز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کسب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وکاری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نگهداری</w:t>
      </w:r>
      <w:r>
        <w:rPr>
          <w:rFonts w:eastAsia="Noto Naskh Arabic"/>
          <w:sz w:val="21"/>
        </w:rPr>
        <w:t xml:space="preserve"> raw card number </w:t>
      </w:r>
      <w:r>
        <w:rPr>
          <w:rFonts w:eastAsia="Noto Naskh Arabic"/>
          <w:sz w:val="21"/>
        </w:rPr>
        <w:t>یا</w:t>
      </w:r>
      <w:r>
        <w:rPr>
          <w:rFonts w:eastAsia="Noto Naskh Arabic"/>
          <w:sz w:val="21"/>
        </w:rPr>
        <w:t xml:space="preserve"> coupon </w:t>
      </w:r>
      <w:r>
        <w:rPr>
          <w:rFonts w:eastAsia="Noto Naskh Arabic"/>
          <w:sz w:val="21"/>
        </w:rPr>
        <w:t>در</w:t>
      </w:r>
      <w:r>
        <w:rPr>
          <w:rFonts w:eastAsia="Noto Naskh Arabic"/>
          <w:sz w:val="21"/>
        </w:rPr>
        <w:t xml:space="preserve"> Log.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تبدیل</w:t>
      </w:r>
      <w:r>
        <w:rPr>
          <w:rFonts w:eastAsia="Noto Naskh Arabic"/>
          <w:sz w:val="21"/>
        </w:rPr>
        <w:t xml:space="preserve"> Reserve/Release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Transaction </w:t>
      </w:r>
      <w:r>
        <w:rPr>
          <w:rFonts w:eastAsia="Noto Naskh Arabic"/>
          <w:sz w:val="21"/>
        </w:rPr>
        <w:t>قطعی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بدون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تصمیم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جدید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Assignment </w:t>
      </w:r>
      <w:r>
        <w:rPr>
          <w:rFonts w:eastAsia="Noto Naskh Arabic"/>
          <w:sz w:val="21"/>
        </w:rPr>
        <w:t>دوم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فقط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دلیل</w:t>
      </w:r>
      <w:r>
        <w:rPr>
          <w:rFonts w:eastAsia="Noto Naskh Arabic"/>
          <w:sz w:val="21"/>
        </w:rPr>
        <w:t xml:space="preserve"> Match </w:t>
      </w:r>
      <w:r>
        <w:rPr>
          <w:rFonts w:eastAsia="Noto Naskh Arabic"/>
          <w:sz w:val="21"/>
        </w:rPr>
        <w:t>شدن</w:t>
      </w:r>
      <w:r>
        <w:rPr>
          <w:rFonts w:eastAsia="Noto Naskh Arabic"/>
          <w:sz w:val="21"/>
        </w:rPr>
        <w:t xml:space="preserve"> Source </w:t>
      </w:r>
      <w:r>
        <w:rPr>
          <w:rFonts w:eastAsia="Noto Naskh Arabic"/>
          <w:sz w:val="21"/>
        </w:rPr>
        <w:t>دوم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کسر</w:t>
      </w:r>
      <w:r>
        <w:rPr>
          <w:rFonts w:eastAsia="Noto Naskh Arabic"/>
          <w:sz w:val="21"/>
        </w:rPr>
        <w:t xml:space="preserve"> Wallet </w:t>
      </w:r>
      <w:r>
        <w:rPr>
          <w:rFonts w:eastAsia="Noto Naskh Arabic"/>
          <w:sz w:val="21"/>
        </w:rPr>
        <w:t>بر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اساس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ارسالی</w:t>
      </w:r>
      <w:r>
        <w:rPr>
          <w:rFonts w:eastAsia="Noto Naskh Arabic"/>
          <w:sz w:val="21"/>
        </w:rPr>
        <w:t xml:space="preserve"> Client </w:t>
      </w:r>
      <w:r>
        <w:rPr>
          <w:rFonts w:eastAsia="Noto Naskh Arabic"/>
          <w:sz w:val="21"/>
        </w:rPr>
        <w:t>بدون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محاسبه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سرور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استفاده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از</w:t>
      </w:r>
      <w:r>
        <w:rPr>
          <w:rFonts w:eastAsia="Noto Naskh Arabic"/>
          <w:sz w:val="21"/>
        </w:rPr>
        <w:t xml:space="preserve"> double/float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مبلغ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حذف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یا</w:t>
      </w:r>
      <w:r>
        <w:rPr>
          <w:rFonts w:eastAsia="Noto Naskh Arabic"/>
          <w:sz w:val="21"/>
        </w:rPr>
        <w:t xml:space="preserve"> Update </w:t>
      </w:r>
      <w:r>
        <w:rPr>
          <w:rFonts w:eastAsia="Noto Naskh Arabic"/>
          <w:sz w:val="21"/>
        </w:rPr>
        <w:t>تاریخچه</w:t>
      </w:r>
      <w:r>
        <w:rPr>
          <w:rFonts w:eastAsia="Noto Naskh Arabic"/>
          <w:sz w:val="21"/>
        </w:rPr>
        <w:t xml:space="preserve"> Ledger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جای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ایجاد</w:t>
      </w:r>
      <w:r>
        <w:rPr>
          <w:rFonts w:eastAsia="Noto Naskh Arabic"/>
          <w:sz w:val="21"/>
        </w:rPr>
        <w:t xml:space="preserve"> Transaction </w:t>
      </w:r>
      <w:r>
        <w:rPr>
          <w:rFonts w:eastAsia="Noto Naskh Arabic"/>
          <w:sz w:val="21"/>
        </w:rPr>
        <w:t>جبرانی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bidi/>
        <w:spacing w:after="60" w:line="264" w:lineRule="auto"/>
        <w:rPr>
          <w:rFonts w:hint="eastAsia"/>
        </w:rPr>
      </w:pPr>
      <w:r>
        <w:rPr>
          <w:rFonts w:eastAsia="Noto Naskh Arabic"/>
          <w:sz w:val="21"/>
        </w:rPr>
        <w:t xml:space="preserve">• </w:t>
      </w:r>
      <w:r>
        <w:rPr>
          <w:rFonts w:eastAsia="Noto Naskh Arabic"/>
          <w:sz w:val="21"/>
        </w:rPr>
        <w:t>افزودن</w:t>
      </w:r>
      <w:r>
        <w:rPr>
          <w:rFonts w:eastAsia="Noto Naskh Arabic"/>
          <w:sz w:val="21"/>
        </w:rPr>
        <w:t xml:space="preserve"> Rule Engine </w:t>
      </w:r>
      <w:r>
        <w:rPr>
          <w:rFonts w:eastAsia="Noto Naskh Arabic"/>
          <w:sz w:val="21"/>
        </w:rPr>
        <w:t>پیچیده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به</w:t>
      </w:r>
      <w:r>
        <w:rPr>
          <w:rFonts w:eastAsia="Noto Naskh Arabic"/>
          <w:sz w:val="21"/>
        </w:rPr>
        <w:t xml:space="preserve"> MVP </w:t>
      </w:r>
      <w:r>
        <w:rPr>
          <w:rFonts w:eastAsia="Noto Naskh Arabic"/>
          <w:sz w:val="21"/>
        </w:rPr>
        <w:t>صرفاً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برای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پوشش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حالت</w:t>
      </w:r>
      <w:r>
        <w:rPr>
          <w:rFonts w:eastAsia="Noto Naskh Arabic"/>
          <w:sz w:val="21"/>
        </w:rPr>
        <w:t>‌</w:t>
      </w:r>
      <w:r>
        <w:rPr>
          <w:rFonts w:eastAsia="Noto Naskh Arabic"/>
          <w:sz w:val="21"/>
        </w:rPr>
        <w:t>هایی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که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نیا</w:t>
      </w:r>
      <w:r>
        <w:rPr>
          <w:rFonts w:eastAsia="Noto Naskh Arabic"/>
          <w:sz w:val="21"/>
        </w:rPr>
        <w:t>زمندی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آن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را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بیان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نکرده</w:t>
      </w:r>
      <w:r>
        <w:rPr>
          <w:rFonts w:eastAsia="Noto Naskh Arabic"/>
          <w:sz w:val="21"/>
        </w:rPr>
        <w:t xml:space="preserve"> </w:t>
      </w:r>
      <w:r>
        <w:rPr>
          <w:rFonts w:eastAsia="Noto Naskh Arabic"/>
          <w:sz w:val="21"/>
        </w:rPr>
        <w:t>است</w:t>
      </w:r>
      <w:r>
        <w:rPr>
          <w:rFonts w:eastAsia="Noto Naskh Arabic"/>
          <w:sz w:val="21"/>
        </w:rPr>
        <w:t>.</w:t>
      </w: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lastRenderedPageBreak/>
        <w:t>۳۳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توسعه</w:t>
      </w:r>
      <w:r>
        <w:rPr>
          <w:rFonts w:ascii="Noto Naskh Arabic" w:eastAsia="Noto Naskh Arabic" w:hAnsi="Noto Naskh Arabic" w:cs="Noto Naskh Arabic"/>
        </w:rPr>
        <w:t>‌</w:t>
      </w:r>
      <w:r>
        <w:rPr>
          <w:rFonts w:ascii="Noto Naskh Arabic" w:eastAsia="Noto Naskh Arabic" w:hAnsi="Noto Naskh Arabic" w:cs="Noto Naskh Arabic"/>
        </w:rPr>
        <w:t>های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آینده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و</w:t>
      </w:r>
      <w:r>
        <w:rPr>
          <w:rFonts w:ascii="Noto Naskh Arabic" w:eastAsia="Noto Naskh Arabic" w:hAnsi="Noto Naskh Arabic" w:cs="Noto Naskh Arabic"/>
        </w:rPr>
        <w:t xml:space="preserve"> Extension Point</w:t>
      </w:r>
      <w:r>
        <w:rPr>
          <w:rFonts w:ascii="Noto Naskh Arabic" w:eastAsia="Noto Naskh Arabic" w:hAnsi="Noto Naskh Arabic" w:cs="Noto Naskh Arabic"/>
        </w:rPr>
        <w:t>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603D3C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قابلیت</w:t>
            </w:r>
          </w:p>
        </w:tc>
        <w:tc>
          <w:tcPr>
            <w:tcW w:w="6803" w:type="dxa"/>
            <w:shd w:val="clear" w:color="auto" w:fill="D9EAF7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b/>
                <w:sz w:val="16"/>
              </w:rPr>
              <w:t>Extension Point</w:t>
            </w:r>
          </w:p>
        </w:tc>
      </w:tr>
      <w:tr w:rsidR="00603D3C">
        <w:trPr>
          <w:cantSplit/>
          <w:jc w:val="center"/>
        </w:trPr>
        <w:tc>
          <w:tcPr>
            <w:tcW w:w="28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Approval</w:t>
            </w:r>
          </w:p>
        </w:tc>
        <w:tc>
          <w:tcPr>
            <w:tcW w:w="680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Program Status/Workflow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Approval entity </w:t>
            </w:r>
            <w:r>
              <w:rPr>
                <w:rFonts w:eastAsia="Noto Naskh Arabic"/>
                <w:sz w:val="16"/>
              </w:rPr>
              <w:t>آینده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8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Dry-run</w:t>
            </w:r>
          </w:p>
        </w:tc>
        <w:tc>
          <w:tcPr>
            <w:tcW w:w="680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Service </w:t>
            </w:r>
            <w:r>
              <w:rPr>
                <w:rFonts w:eastAsia="Noto Naskh Arabic"/>
                <w:sz w:val="16"/>
              </w:rPr>
              <w:t>پیش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نمایش</w:t>
            </w:r>
            <w:r>
              <w:rPr>
                <w:rFonts w:eastAsia="Noto Naskh Arabic"/>
                <w:sz w:val="16"/>
              </w:rPr>
              <w:t xml:space="preserve"> Assignment/Scope </w:t>
            </w:r>
            <w:r>
              <w:rPr>
                <w:rFonts w:eastAsia="Noto Naskh Arabic"/>
                <w:sz w:val="16"/>
              </w:rPr>
              <w:t>بدون</w:t>
            </w:r>
            <w:r>
              <w:rPr>
                <w:rFonts w:eastAsia="Noto Naskh Arabic"/>
                <w:sz w:val="16"/>
              </w:rPr>
              <w:t xml:space="preserve"> Commit.</w:t>
            </w:r>
          </w:p>
        </w:tc>
      </w:tr>
      <w:tr w:rsidR="00603D3C">
        <w:trPr>
          <w:cantSplit/>
          <w:jc w:val="center"/>
        </w:trPr>
        <w:tc>
          <w:tcPr>
            <w:tcW w:w="28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Reconciliation</w:t>
            </w:r>
          </w:p>
        </w:tc>
        <w:tc>
          <w:tcPr>
            <w:tcW w:w="680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Reporting Job </w:t>
            </w:r>
            <w:r>
              <w:rPr>
                <w:rFonts w:eastAsia="Noto Naskh Arabic"/>
                <w:sz w:val="16"/>
              </w:rPr>
              <w:t>روی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Ledger/Order/Payment.</w:t>
            </w:r>
          </w:p>
        </w:tc>
      </w:tr>
      <w:tr w:rsidR="00603D3C">
        <w:trPr>
          <w:cantSplit/>
          <w:jc w:val="center"/>
        </w:trPr>
        <w:tc>
          <w:tcPr>
            <w:tcW w:w="28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Coupon Campaign</w:t>
            </w:r>
          </w:p>
        </w:tc>
        <w:tc>
          <w:tcPr>
            <w:tcW w:w="680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Campaign metadata </w:t>
            </w:r>
            <w:r>
              <w:rPr>
                <w:rFonts w:eastAsia="Noto Naskh Arabic"/>
                <w:sz w:val="16"/>
              </w:rPr>
              <w:t>و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قواعد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مصرف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پیشرفته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  <w:tr w:rsidR="00603D3C">
        <w:trPr>
          <w:cantSplit/>
          <w:jc w:val="center"/>
        </w:trPr>
        <w:tc>
          <w:tcPr>
            <w:tcW w:w="28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Multiple Grants per Program</w:t>
            </w:r>
          </w:p>
        </w:tc>
        <w:tc>
          <w:tcPr>
            <w:tcW w:w="680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 xml:space="preserve">Grant/AllocationBatch </w:t>
            </w:r>
            <w:r>
              <w:rPr>
                <w:rFonts w:eastAsia="Noto Naskh Arabic"/>
                <w:sz w:val="16"/>
              </w:rPr>
              <w:t>مستقل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از</w:t>
            </w:r>
            <w:r>
              <w:rPr>
                <w:rFonts w:eastAsia="Noto Naskh Arabic"/>
                <w:sz w:val="16"/>
              </w:rPr>
              <w:t xml:space="preserve"> Assignment.</w:t>
            </w:r>
          </w:p>
        </w:tc>
      </w:tr>
      <w:tr w:rsidR="00603D3C">
        <w:trPr>
          <w:cantSplit/>
          <w:jc w:val="center"/>
        </w:trPr>
        <w:tc>
          <w:tcPr>
            <w:tcW w:w="2835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Advanced Rule Engine</w:t>
            </w:r>
          </w:p>
        </w:tc>
        <w:tc>
          <w:tcPr>
            <w:tcW w:w="6803" w:type="dxa"/>
            <w:vAlign w:val="center"/>
          </w:tcPr>
          <w:p w:rsidR="00603D3C" w:rsidRDefault="00A0546A" w:rsidP="005E6554">
            <w:pPr>
              <w:bidi/>
              <w:spacing w:after="40" w:line="247" w:lineRule="auto"/>
              <w:rPr>
                <w:rFonts w:hint="eastAsia"/>
              </w:rPr>
            </w:pPr>
            <w:r>
              <w:rPr>
                <w:rFonts w:eastAsia="Noto Naskh Arabic"/>
                <w:sz w:val="16"/>
              </w:rPr>
              <w:t>جایگزینی</w:t>
            </w:r>
            <w:r>
              <w:rPr>
                <w:rFonts w:eastAsia="Noto Naskh Arabic"/>
                <w:sz w:val="16"/>
              </w:rPr>
              <w:t xml:space="preserve"> Eligibility </w:t>
            </w:r>
            <w:r>
              <w:rPr>
                <w:rFonts w:eastAsia="Noto Naskh Arabic"/>
                <w:sz w:val="16"/>
              </w:rPr>
              <w:t>ساده</w:t>
            </w:r>
            <w:r>
              <w:rPr>
                <w:rFonts w:eastAsia="Noto Naskh Arabic"/>
                <w:sz w:val="16"/>
              </w:rPr>
              <w:t xml:space="preserve"> </w:t>
            </w:r>
            <w:r>
              <w:rPr>
                <w:rFonts w:eastAsia="Noto Naskh Arabic"/>
                <w:sz w:val="16"/>
              </w:rPr>
              <w:t>با</w:t>
            </w:r>
            <w:r>
              <w:rPr>
                <w:rFonts w:eastAsia="Noto Naskh Arabic"/>
                <w:sz w:val="16"/>
              </w:rPr>
              <w:t xml:space="preserve"> Rule groups </w:t>
            </w:r>
            <w:r>
              <w:rPr>
                <w:rFonts w:eastAsia="Noto Naskh Arabic"/>
                <w:sz w:val="16"/>
              </w:rPr>
              <w:t>نسخه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بندی</w:t>
            </w:r>
            <w:r>
              <w:rPr>
                <w:rFonts w:eastAsia="Noto Naskh Arabic"/>
                <w:sz w:val="16"/>
              </w:rPr>
              <w:t>‌</w:t>
            </w:r>
            <w:r>
              <w:rPr>
                <w:rFonts w:eastAsia="Noto Naskh Arabic"/>
                <w:sz w:val="16"/>
              </w:rPr>
              <w:t>شده</w:t>
            </w:r>
            <w:r>
              <w:rPr>
                <w:rFonts w:eastAsia="Noto Naskh Arabic"/>
                <w:sz w:val="16"/>
              </w:rPr>
              <w:t>.</w:t>
            </w:r>
          </w:p>
        </w:tc>
      </w:tr>
    </w:tbl>
    <w:p w:rsidR="00603D3C" w:rsidRDefault="00603D3C" w:rsidP="005E6554">
      <w:pPr>
        <w:bidi/>
        <w:rPr>
          <w:rFonts w:hint="eastAsia"/>
        </w:rPr>
      </w:pPr>
    </w:p>
    <w:p w:rsidR="00603D3C" w:rsidRDefault="00A0546A" w:rsidP="005E6554">
      <w:pPr>
        <w:pStyle w:val="Heading1"/>
        <w:bidi/>
        <w:spacing w:after="100" w:line="240" w:lineRule="auto"/>
      </w:pPr>
      <w:r>
        <w:rPr>
          <w:rFonts w:ascii="Noto Naskh Arabic" w:eastAsia="Noto Naskh Arabic" w:hAnsi="Noto Naskh Arabic" w:cs="Noto Naskh Arabic"/>
        </w:rPr>
        <w:t>۳۴</w:t>
      </w:r>
      <w:r>
        <w:rPr>
          <w:rFonts w:ascii="Noto Naskh Arabic" w:eastAsia="Noto Naskh Arabic" w:hAnsi="Noto Naskh Arabic" w:cs="Noto Naskh Arabic"/>
        </w:rPr>
        <w:t xml:space="preserve">. </w:t>
      </w:r>
      <w:r>
        <w:rPr>
          <w:rFonts w:ascii="Noto Naskh Arabic" w:eastAsia="Noto Naskh Arabic" w:hAnsi="Noto Naskh Arabic" w:cs="Noto Naskh Arabic"/>
        </w:rPr>
        <w:t>نکات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نهایی</w:t>
      </w:r>
      <w:r>
        <w:rPr>
          <w:rFonts w:ascii="Noto Naskh Arabic" w:eastAsia="Noto Naskh Arabic" w:hAnsi="Noto Naskh Arabic" w:cs="Noto Naskh Arabic"/>
        </w:rPr>
        <w:t xml:space="preserve"> </w:t>
      </w:r>
      <w:r>
        <w:rPr>
          <w:rFonts w:ascii="Noto Naskh Arabic" w:eastAsia="Noto Naskh Arabic" w:hAnsi="Noto Naskh Arabic" w:cs="Noto Naskh Arabic"/>
        </w:rPr>
        <w:t>برای</w:t>
      </w:r>
      <w:r>
        <w:rPr>
          <w:rFonts w:ascii="Noto Naskh Arabic" w:eastAsia="Noto Naskh Arabic" w:hAnsi="Noto Naskh Arabic" w:cs="Noto Naskh Arabic"/>
        </w:rPr>
        <w:t xml:space="preserve"> LLM /</w:t>
      </w:r>
      <w:r>
        <w:rPr>
          <w:rFonts w:ascii="Noto Naskh Arabic" w:eastAsia="Noto Naskh Arabic" w:hAnsi="Noto Naskh Arabic" w:cs="Noto Naskh Arabic"/>
        </w:rPr>
        <w:t xml:space="preserve"> Agent</w:t>
      </w:r>
    </w:p>
    <w:p w:rsidR="00603D3C" w:rsidRDefault="00A0546A" w:rsidP="005E6554">
      <w:pPr>
        <w:bidi/>
        <w:spacing w:after="100"/>
        <w:rPr>
          <w:rFonts w:hint="eastAsia"/>
        </w:rPr>
      </w:pP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پروژه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یک</w:t>
      </w:r>
      <w:r>
        <w:rPr>
          <w:rFonts w:eastAsia="Noto Naskh Arabic"/>
        </w:rPr>
        <w:t xml:space="preserve"> «</w:t>
      </w:r>
      <w:r>
        <w:rPr>
          <w:rFonts w:eastAsia="Noto Naskh Arabic"/>
        </w:rPr>
        <w:t>موجودی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ساده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روی</w:t>
      </w:r>
      <w:r>
        <w:rPr>
          <w:rFonts w:eastAsia="Noto Naskh Arabic"/>
        </w:rPr>
        <w:t xml:space="preserve"> User» </w:t>
      </w:r>
      <w:r>
        <w:rPr>
          <w:rFonts w:eastAsia="Noto Naskh Arabic"/>
        </w:rPr>
        <w:t>نیست</w:t>
      </w:r>
      <w:r>
        <w:rPr>
          <w:rFonts w:eastAsia="Noto Naskh Arabic"/>
        </w:rPr>
        <w:t xml:space="preserve">. </w:t>
      </w:r>
      <w:r>
        <w:rPr>
          <w:rFonts w:eastAsia="Noto Naskh Arabic"/>
        </w:rPr>
        <w:t>هسته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مبنای</w:t>
      </w:r>
      <w:r>
        <w:rPr>
          <w:rFonts w:eastAsia="Noto Naskh Arabic"/>
        </w:rPr>
        <w:t xml:space="preserve"> Program → Assignment → Reservation → Transaction </w:t>
      </w:r>
      <w:r>
        <w:rPr>
          <w:rFonts w:eastAsia="Noto Naskh Arabic"/>
        </w:rPr>
        <w:t>ساخته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. Card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Coupon </w:t>
      </w:r>
      <w:r>
        <w:rPr>
          <w:rFonts w:eastAsia="Noto Naskh Arabic"/>
        </w:rPr>
        <w:t>منبع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واجد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شرایط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شدن</w:t>
      </w:r>
      <w:r>
        <w:rPr>
          <w:rFonts w:eastAsia="Noto Naskh Arabic"/>
        </w:rPr>
        <w:t>/</w:t>
      </w:r>
      <w:r>
        <w:rPr>
          <w:rFonts w:eastAsia="Noto Naskh Arabic"/>
        </w:rPr>
        <w:t>ایجاد</w:t>
      </w:r>
      <w:r>
        <w:rPr>
          <w:rFonts w:eastAsia="Noto Naskh Arabic"/>
        </w:rPr>
        <w:t xml:space="preserve"> Assignment </w:t>
      </w:r>
      <w:r>
        <w:rPr>
          <w:rFonts w:eastAsia="Noto Naskh Arabic"/>
        </w:rPr>
        <w:t>هستند،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سیستم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مالی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مستقل</w:t>
      </w:r>
      <w:r>
        <w:rPr>
          <w:rFonts w:eastAsia="Noto Naskh Arabic"/>
        </w:rPr>
        <w:t xml:space="preserve">. Ledger </w:t>
      </w:r>
      <w:r>
        <w:rPr>
          <w:rFonts w:eastAsia="Noto Naskh Arabic"/>
        </w:rPr>
        <w:t>تاریخچه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قطعی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است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Reservation </w:t>
      </w:r>
      <w:r>
        <w:rPr>
          <w:rFonts w:eastAsia="Noto Naskh Arabic"/>
        </w:rPr>
        <w:t>وضعیت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موقت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پرداخت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مدیریت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. Agent </w:t>
      </w:r>
      <w:r>
        <w:rPr>
          <w:rFonts w:eastAsia="Noto Naskh Arabic"/>
        </w:rPr>
        <w:t>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قبل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پیاده</w:t>
      </w:r>
      <w:r>
        <w:rPr>
          <w:rFonts w:eastAsia="Noto Naskh Arabic"/>
        </w:rPr>
        <w:t>‌</w:t>
      </w:r>
      <w:r>
        <w:rPr>
          <w:rFonts w:eastAsia="Noto Naskh Arabic"/>
        </w:rPr>
        <w:t>سازی،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invariants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حفظ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کند</w:t>
      </w:r>
      <w:r>
        <w:rPr>
          <w:rFonts w:eastAsia="Noto Naskh Arabic"/>
        </w:rPr>
        <w:t xml:space="preserve">: </w:t>
      </w:r>
      <w:r>
        <w:rPr>
          <w:rFonts w:eastAsia="Noto Naskh Arabic"/>
        </w:rPr>
        <w:t>اعتبار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منفی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نشود،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مجموع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تخصیص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از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بودجه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عبور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نکند،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رزروها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دوباره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مصرف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نشوند،</w:t>
      </w:r>
      <w:r>
        <w:rPr>
          <w:rFonts w:eastAsia="Noto Naskh Arabic"/>
        </w:rPr>
        <w:t xml:space="preserve"> Capture </w:t>
      </w:r>
      <w:r>
        <w:rPr>
          <w:rFonts w:eastAsia="Noto Naskh Arabic"/>
        </w:rPr>
        <w:t>دوباره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اجرا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نشود،</w:t>
      </w:r>
      <w:r>
        <w:rPr>
          <w:rFonts w:eastAsia="Noto Naskh Arabic"/>
        </w:rPr>
        <w:t xml:space="preserve"> Coupon </w:t>
      </w:r>
      <w:r>
        <w:rPr>
          <w:rFonts w:eastAsia="Noto Naskh Arabic"/>
        </w:rPr>
        <w:t>دوباره</w:t>
      </w:r>
      <w:r>
        <w:rPr>
          <w:rFonts w:eastAsia="Noto Naskh Arabic"/>
        </w:rPr>
        <w:t xml:space="preserve"> Claim </w:t>
      </w:r>
      <w:r>
        <w:rPr>
          <w:rFonts w:eastAsia="Noto Naskh Arabic"/>
        </w:rPr>
        <w:t>نشود،</w:t>
      </w:r>
      <w:r>
        <w:rPr>
          <w:rFonts w:eastAsia="Noto Naskh Arabic"/>
        </w:rPr>
        <w:t xml:space="preserve"> Refund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همان</w:t>
      </w:r>
      <w:r>
        <w:rPr>
          <w:rFonts w:eastAsia="Noto Naskh Arabic"/>
        </w:rPr>
        <w:t xml:space="preserve"> Assignment </w:t>
      </w:r>
      <w:r>
        <w:rPr>
          <w:rFonts w:eastAsia="Noto Naskh Arabic"/>
        </w:rPr>
        <w:t>برگردد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هر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تصمیم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جدیدی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این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اصول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را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تغییر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می</w:t>
      </w:r>
      <w:r>
        <w:rPr>
          <w:rFonts w:eastAsia="Noto Naskh Arabic"/>
        </w:rPr>
        <w:t>‌</w:t>
      </w:r>
      <w:r>
        <w:rPr>
          <w:rFonts w:eastAsia="Noto Naskh Arabic"/>
        </w:rPr>
        <w:t>دهد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عنوان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تغییر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نیازمندی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ثبت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و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نباید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به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صورت</w:t>
      </w:r>
      <w:r>
        <w:rPr>
          <w:rFonts w:eastAsia="Noto Naskh Arabic"/>
        </w:rPr>
        <w:t xml:space="preserve"> silent </w:t>
      </w:r>
      <w:r>
        <w:rPr>
          <w:rFonts w:eastAsia="Noto Naskh Arabic"/>
        </w:rPr>
        <w:t>در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کد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اعمال</w:t>
      </w:r>
      <w:r>
        <w:rPr>
          <w:rFonts w:eastAsia="Noto Naskh Arabic"/>
        </w:rPr>
        <w:t xml:space="preserve"> </w:t>
      </w:r>
      <w:r>
        <w:rPr>
          <w:rFonts w:eastAsia="Noto Naskh Arabic"/>
        </w:rPr>
        <w:t>شود</w:t>
      </w:r>
      <w:r>
        <w:rPr>
          <w:rFonts w:eastAsia="Noto Naskh Arabic"/>
        </w:rPr>
        <w:t>.</w:t>
      </w:r>
    </w:p>
    <w:sectPr w:rsidR="00603D3C" w:rsidSect="00034616">
      <w:headerReference w:type="default" r:id="rId8"/>
      <w:footerReference w:type="default" r:id="rId9"/>
      <w:pgSz w:w="12240" w:h="15840"/>
      <w:pgMar w:top="1020" w:right="1020" w:bottom="1020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46A" w:rsidRDefault="00A0546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A0546A" w:rsidRDefault="00A0546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3D3C" w:rsidRDefault="00A0546A">
    <w:pPr>
      <w:pStyle w:val="Footer"/>
      <w:bidi/>
      <w:spacing w:after="100" w:line="283" w:lineRule="auto"/>
      <w:jc w:val="center"/>
      <w:rPr>
        <w:rFonts w:hint="eastAsia"/>
      </w:rPr>
    </w:pPr>
    <w:r>
      <w:rPr>
        <w:rFonts w:eastAsia="Noto Naskh Arabic"/>
        <w:color w:val="6B7280"/>
        <w:sz w:val="16"/>
      </w:rPr>
      <w:t>نسخه</w:t>
    </w:r>
    <w:r>
      <w:rPr>
        <w:rFonts w:eastAsia="Noto Naskh Arabic"/>
        <w:color w:val="6B7280"/>
        <w:sz w:val="16"/>
      </w:rPr>
      <w:t xml:space="preserve"> Agent-Ready | MVP </w:t>
    </w:r>
    <w:r>
      <w:rPr>
        <w:rFonts w:eastAsia="Noto Naskh Arabic"/>
        <w:color w:val="6B7280"/>
        <w:sz w:val="16"/>
      </w:rPr>
      <w:t>سازمان</w:t>
    </w:r>
    <w:r>
      <w:rPr>
        <w:rFonts w:eastAsia="Noto Naskh Arabic"/>
        <w:color w:val="6B7280"/>
        <w:sz w:val="16"/>
      </w:rPr>
      <w:t xml:space="preserve"> + </w:t>
    </w:r>
    <w:r>
      <w:rPr>
        <w:rFonts w:eastAsia="Noto Naskh Arabic"/>
        <w:color w:val="6B7280"/>
        <w:sz w:val="16"/>
      </w:rPr>
      <w:t>کارت</w:t>
    </w:r>
    <w:r>
      <w:rPr>
        <w:rFonts w:eastAsia="Noto Naskh Arabic"/>
        <w:color w:val="6B7280"/>
        <w:sz w:val="16"/>
      </w:rPr>
      <w:t xml:space="preserve"> + Coupon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46A" w:rsidRDefault="00A0546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A0546A" w:rsidRDefault="00A0546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3D3C" w:rsidRDefault="00A0546A">
    <w:pPr>
      <w:pStyle w:val="Header"/>
      <w:bidi/>
      <w:spacing w:after="100" w:line="283" w:lineRule="auto"/>
      <w:jc w:val="center"/>
      <w:rPr>
        <w:rFonts w:hint="eastAsia"/>
      </w:rPr>
    </w:pPr>
    <w:r>
      <w:rPr>
        <w:rFonts w:eastAsia="Noto Naskh Arabic"/>
        <w:b/>
        <w:color w:val="6B7280"/>
        <w:sz w:val="18"/>
      </w:rPr>
      <w:t>سند</w:t>
    </w:r>
    <w:r>
      <w:rPr>
        <w:rFonts w:eastAsia="Noto Naskh Arabic"/>
        <w:b/>
        <w:color w:val="6B7280"/>
        <w:sz w:val="18"/>
      </w:rPr>
      <w:t xml:space="preserve"> </w:t>
    </w:r>
    <w:r>
      <w:rPr>
        <w:rFonts w:eastAsia="Noto Naskh Arabic"/>
        <w:b/>
        <w:color w:val="6B7280"/>
        <w:sz w:val="18"/>
      </w:rPr>
      <w:t>مرجع</w:t>
    </w:r>
    <w:r>
      <w:rPr>
        <w:rFonts w:eastAsia="Noto Naskh Arabic"/>
        <w:b/>
        <w:color w:val="6B7280"/>
        <w:sz w:val="18"/>
      </w:rPr>
      <w:t xml:space="preserve"> </w:t>
    </w:r>
    <w:r>
      <w:rPr>
        <w:rFonts w:eastAsia="Noto Naskh Arabic"/>
        <w:b/>
        <w:color w:val="6B7280"/>
        <w:sz w:val="18"/>
      </w:rPr>
      <w:t>پیاده</w:t>
    </w:r>
    <w:r>
      <w:rPr>
        <w:rFonts w:eastAsia="Noto Naskh Arabic"/>
        <w:b/>
        <w:color w:val="6B7280"/>
        <w:sz w:val="18"/>
      </w:rPr>
      <w:t>‌</w:t>
    </w:r>
    <w:r>
      <w:rPr>
        <w:rFonts w:eastAsia="Noto Naskh Arabic"/>
        <w:b/>
        <w:color w:val="6B7280"/>
        <w:sz w:val="18"/>
      </w:rPr>
      <w:t>سازی</w:t>
    </w:r>
    <w:r>
      <w:rPr>
        <w:rFonts w:eastAsia="Noto Naskh Arabic"/>
        <w:b/>
        <w:color w:val="6B7280"/>
        <w:sz w:val="18"/>
      </w:rPr>
      <w:t xml:space="preserve"> | </w:t>
    </w:r>
    <w:r>
      <w:rPr>
        <w:rFonts w:eastAsia="Noto Naskh Arabic"/>
        <w:b/>
        <w:color w:val="6B7280"/>
        <w:sz w:val="18"/>
      </w:rPr>
      <w:t>ماژول</w:t>
    </w:r>
    <w:r>
      <w:rPr>
        <w:rFonts w:eastAsia="Noto Naskh Arabic"/>
        <w:b/>
        <w:color w:val="6B7280"/>
        <w:sz w:val="18"/>
      </w:rPr>
      <w:t xml:space="preserve"> </w:t>
    </w:r>
    <w:r>
      <w:rPr>
        <w:rFonts w:eastAsia="Noto Naskh Arabic"/>
        <w:b/>
        <w:color w:val="6B7280"/>
        <w:sz w:val="18"/>
      </w:rPr>
      <w:t>کیف</w:t>
    </w:r>
    <w:r>
      <w:rPr>
        <w:rFonts w:eastAsia="Noto Naskh Arabic"/>
        <w:b/>
        <w:color w:val="6B7280"/>
        <w:sz w:val="18"/>
      </w:rPr>
      <w:t xml:space="preserve"> </w:t>
    </w:r>
    <w:r>
      <w:rPr>
        <w:rFonts w:eastAsia="Noto Naskh Arabic"/>
        <w:b/>
        <w:color w:val="6B7280"/>
        <w:sz w:val="18"/>
      </w:rPr>
      <w:t>پول</w:t>
    </w:r>
    <w:r>
      <w:rPr>
        <w:rFonts w:eastAsia="Noto Naskh Arabic"/>
        <w:b/>
        <w:color w:val="6B7280"/>
        <w:sz w:val="18"/>
      </w:rPr>
      <w:t xml:space="preserve"> </w:t>
    </w:r>
    <w:r>
      <w:rPr>
        <w:rFonts w:eastAsia="Noto Naskh Arabic"/>
        <w:b/>
        <w:color w:val="6B7280"/>
        <w:sz w:val="18"/>
      </w:rPr>
      <w:t>فروشگاه</w:t>
    </w:r>
    <w:r>
      <w:rPr>
        <w:rFonts w:eastAsia="Noto Naskh Arabic"/>
        <w:b/>
        <w:color w:val="6B7280"/>
        <w:sz w:val="18"/>
      </w:rPr>
      <w:t xml:space="preserve"> </w:t>
    </w:r>
    <w:r>
      <w:rPr>
        <w:rFonts w:eastAsia="Noto Naskh Arabic"/>
        <w:b/>
        <w:color w:val="6B7280"/>
        <w:sz w:val="18"/>
      </w:rPr>
      <w:t>آنلاین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6554"/>
    <w:rsid w:val="00603D3C"/>
    <w:rsid w:val="00A054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60A99"/>
  <w14:defaultImageDpi w14:val="300"/>
  <w15:docId w15:val="{92337615-0433-470B-95F6-F88BA08C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Noto Naskh Arabic" w:hAnsi="Noto Naskh Arabic" w:cs="Noto Naskh Arab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1DFE03-D924-431B-B0A4-F219397CB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4277</Words>
  <Characters>24380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جامع مرجع پیاده‌سازی Wallet MVP - Agent Ready</dc:title>
  <dc:subject>Business + Data + Rules + Code-level implementation specification</dc:subject>
  <dc:creator/>
  <cp:keywords/>
  <dc:description>generated by python-docx</dc:description>
  <cp:lastModifiedBy>RePack by Diakov</cp:lastModifiedBy>
  <cp:revision>2</cp:revision>
  <dcterms:created xsi:type="dcterms:W3CDTF">2013-12-23T23:15:00Z</dcterms:created>
  <dcterms:modified xsi:type="dcterms:W3CDTF">2026-10-02T12:35:00Z</dcterms:modified>
  <cp:category/>
</cp:coreProperties>
</file>